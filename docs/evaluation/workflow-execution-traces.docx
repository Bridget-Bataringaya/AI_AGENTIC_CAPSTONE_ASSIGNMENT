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5351" w14:textId="77777777" w:rsidR="00F85CCA" w:rsidRDefault="00F85CCA"/>
    <w:p w14:paraId="437154AB" w14:textId="77777777" w:rsidR="00F85CCA" w:rsidRDefault="00F85CCA"/>
    <w:p w14:paraId="6DCA02E7" w14:textId="77777777" w:rsidR="00F85CCA" w:rsidRDefault="00F85CCA"/>
    <w:p w14:paraId="79DE4F80" w14:textId="77777777" w:rsidR="00F85CCA" w:rsidRDefault="00F85CCA"/>
    <w:p w14:paraId="609CDDCE" w14:textId="77777777" w:rsidR="00F85CCA" w:rsidRDefault="00F85CCA"/>
    <w:p w14:paraId="7CF60EDC" w14:textId="77777777" w:rsidR="00F85CCA" w:rsidRDefault="00F85CCA"/>
    <w:p w14:paraId="06A504C3" w14:textId="77777777" w:rsidR="00F85CCA" w:rsidRDefault="00590292">
      <w:pPr>
        <w:jc w:val="center"/>
      </w:pPr>
      <w:r>
        <w:rPr>
          <w:b/>
          <w:sz w:val="40"/>
        </w:rPr>
        <w:t>Workflow Execution Traces</w:t>
      </w:r>
    </w:p>
    <w:p w14:paraId="03B4639E" w14:textId="77777777" w:rsidR="00F85CCA" w:rsidRDefault="00590292">
      <w:pPr>
        <w:jc w:val="center"/>
      </w:pPr>
      <w:r>
        <w:rPr>
          <w:sz w:val="28"/>
        </w:rPr>
        <w:t>Six Recorded Runs, Including Failure and Recovery</w:t>
      </w:r>
    </w:p>
    <w:p w14:paraId="3A5E4F68" w14:textId="77777777" w:rsidR="00F85CCA" w:rsidRDefault="00F85CCA"/>
    <w:p w14:paraId="4F192CA9" w14:textId="77777777" w:rsidR="00F85CCA" w:rsidRDefault="00590292">
      <w:pPr>
        <w:jc w:val="center"/>
      </w:pPr>
      <w:r>
        <w:rPr>
          <w:b/>
        </w:rPr>
        <w:t>Public Procurement Document-Completeness Agent (ProcureCheck)</w:t>
      </w:r>
    </w:p>
    <w:p w14:paraId="13D32E1B" w14:textId="77777777" w:rsidR="00F85CCA" w:rsidRDefault="00590292">
      <w:pPr>
        <w:jc w:val="center"/>
      </w:pPr>
      <w:r>
        <w:t>BSE4104 AI-Native and Agentic Engineering Capstone, Group H (Evening)</w:t>
      </w:r>
    </w:p>
    <w:p w14:paraId="279C8C10" w14:textId="77777777" w:rsidR="00F85CCA" w:rsidRDefault="00590292">
      <w:pPr>
        <w:jc w:val="center"/>
      </w:pPr>
      <w:r>
        <w:t>Week 5, ClickUp task 123tcvwhmcf</w:t>
      </w:r>
    </w:p>
    <w:p w14:paraId="3BB61BE0" w14:textId="77777777" w:rsidR="00F85CCA" w:rsidRDefault="00590292">
      <w:pPr>
        <w:jc w:val="center"/>
      </w:pPr>
      <w:r>
        <w:t>Versions 0.3.1 and 0.4.0</w:t>
      </w:r>
    </w:p>
    <w:p w14:paraId="545846F3" w14:textId="77777777" w:rsidR="00F85CCA" w:rsidRDefault="00590292">
      <w:pPr>
        <w:pStyle w:val="ContentsHeading"/>
      </w:pPr>
      <w:r>
        <w:lastRenderedPageBreak/>
        <w:t>Table of Contents</w:t>
      </w:r>
    </w:p>
    <w:p w14:paraId="1EC1B643" w14:textId="1A281482" w:rsidR="00606474" w:rsidRDefault="00590292">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222889" w:history="1">
        <w:r w:rsidR="00606474" w:rsidRPr="00DB0F73">
          <w:rPr>
            <w:rStyle w:val="Hyperlink"/>
            <w:noProof/>
          </w:rPr>
          <w:t>1. Purpose</w:t>
        </w:r>
        <w:r w:rsidR="00606474">
          <w:rPr>
            <w:noProof/>
            <w:webHidden/>
          </w:rPr>
          <w:tab/>
        </w:r>
        <w:r w:rsidR="00606474">
          <w:rPr>
            <w:noProof/>
            <w:webHidden/>
          </w:rPr>
          <w:fldChar w:fldCharType="begin"/>
        </w:r>
        <w:r w:rsidR="00606474">
          <w:rPr>
            <w:noProof/>
            <w:webHidden/>
          </w:rPr>
          <w:instrText xml:space="preserve"> PAGEREF _Toc242222889 \h </w:instrText>
        </w:r>
        <w:r w:rsidR="00606474">
          <w:rPr>
            <w:noProof/>
            <w:webHidden/>
          </w:rPr>
        </w:r>
        <w:r w:rsidR="00606474">
          <w:rPr>
            <w:noProof/>
            <w:webHidden/>
          </w:rPr>
          <w:fldChar w:fldCharType="separate"/>
        </w:r>
        <w:r w:rsidR="00606474">
          <w:rPr>
            <w:noProof/>
            <w:webHidden/>
          </w:rPr>
          <w:t>1</w:t>
        </w:r>
        <w:r w:rsidR="00606474">
          <w:rPr>
            <w:noProof/>
            <w:webHidden/>
          </w:rPr>
          <w:fldChar w:fldCharType="end"/>
        </w:r>
      </w:hyperlink>
    </w:p>
    <w:p w14:paraId="0879F8F8" w14:textId="494FB068" w:rsidR="00606474" w:rsidRDefault="006064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890" w:history="1">
        <w:r w:rsidRPr="00DB0F73">
          <w:rPr>
            <w:rStyle w:val="Hyperlink"/>
            <w:noProof/>
          </w:rPr>
          <w:t>2. How a Trace Is Captured</w:t>
        </w:r>
        <w:r>
          <w:rPr>
            <w:noProof/>
            <w:webHidden/>
          </w:rPr>
          <w:tab/>
        </w:r>
        <w:r>
          <w:rPr>
            <w:noProof/>
            <w:webHidden/>
          </w:rPr>
          <w:fldChar w:fldCharType="begin"/>
        </w:r>
        <w:r>
          <w:rPr>
            <w:noProof/>
            <w:webHidden/>
          </w:rPr>
          <w:instrText xml:space="preserve"> PAGEREF _Toc242222890 \h </w:instrText>
        </w:r>
        <w:r>
          <w:rPr>
            <w:noProof/>
            <w:webHidden/>
          </w:rPr>
        </w:r>
        <w:r>
          <w:rPr>
            <w:noProof/>
            <w:webHidden/>
          </w:rPr>
          <w:fldChar w:fldCharType="separate"/>
        </w:r>
        <w:r>
          <w:rPr>
            <w:noProof/>
            <w:webHidden/>
          </w:rPr>
          <w:t>2</w:t>
        </w:r>
        <w:r>
          <w:rPr>
            <w:noProof/>
            <w:webHidden/>
          </w:rPr>
          <w:fldChar w:fldCharType="end"/>
        </w:r>
      </w:hyperlink>
    </w:p>
    <w:p w14:paraId="4A50EBCB" w14:textId="6226606A" w:rsidR="00606474" w:rsidRDefault="006064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891" w:history="1">
        <w:r w:rsidRPr="00DB0F73">
          <w:rPr>
            <w:rStyle w:val="Hyperlink"/>
            <w:noProof/>
          </w:rPr>
          <w:t>3. Summary of the Traces</w:t>
        </w:r>
        <w:r>
          <w:rPr>
            <w:noProof/>
            <w:webHidden/>
          </w:rPr>
          <w:tab/>
        </w:r>
        <w:r>
          <w:rPr>
            <w:noProof/>
            <w:webHidden/>
          </w:rPr>
          <w:fldChar w:fldCharType="begin"/>
        </w:r>
        <w:r>
          <w:rPr>
            <w:noProof/>
            <w:webHidden/>
          </w:rPr>
          <w:instrText xml:space="preserve"> PAGEREF _Toc242222891 \h </w:instrText>
        </w:r>
        <w:r>
          <w:rPr>
            <w:noProof/>
            <w:webHidden/>
          </w:rPr>
        </w:r>
        <w:r>
          <w:rPr>
            <w:noProof/>
            <w:webHidden/>
          </w:rPr>
          <w:fldChar w:fldCharType="separate"/>
        </w:r>
        <w:r>
          <w:rPr>
            <w:noProof/>
            <w:webHidden/>
          </w:rPr>
          <w:t>3</w:t>
        </w:r>
        <w:r>
          <w:rPr>
            <w:noProof/>
            <w:webHidden/>
          </w:rPr>
          <w:fldChar w:fldCharType="end"/>
        </w:r>
      </w:hyperlink>
    </w:p>
    <w:p w14:paraId="1D729497" w14:textId="3F56BE47" w:rsidR="00606474" w:rsidRDefault="006064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892" w:history="1">
        <w:r w:rsidRPr="00DB0F73">
          <w:rPr>
            <w:rStyle w:val="Hyperlink"/>
            <w:noProof/>
          </w:rPr>
          <w:t>4. The Traces</w:t>
        </w:r>
        <w:r>
          <w:rPr>
            <w:noProof/>
            <w:webHidden/>
          </w:rPr>
          <w:tab/>
        </w:r>
        <w:r>
          <w:rPr>
            <w:noProof/>
            <w:webHidden/>
          </w:rPr>
          <w:fldChar w:fldCharType="begin"/>
        </w:r>
        <w:r>
          <w:rPr>
            <w:noProof/>
            <w:webHidden/>
          </w:rPr>
          <w:instrText xml:space="preserve"> PAGEREF _Toc242222892 \h </w:instrText>
        </w:r>
        <w:r>
          <w:rPr>
            <w:noProof/>
            <w:webHidden/>
          </w:rPr>
        </w:r>
        <w:r>
          <w:rPr>
            <w:noProof/>
            <w:webHidden/>
          </w:rPr>
          <w:fldChar w:fldCharType="separate"/>
        </w:r>
        <w:r>
          <w:rPr>
            <w:noProof/>
            <w:webHidden/>
          </w:rPr>
          <w:t>4</w:t>
        </w:r>
        <w:r>
          <w:rPr>
            <w:noProof/>
            <w:webHidden/>
          </w:rPr>
          <w:fldChar w:fldCharType="end"/>
        </w:r>
      </w:hyperlink>
    </w:p>
    <w:p w14:paraId="4FBB2BBD" w14:textId="764C3324" w:rsidR="00606474" w:rsidRDefault="006064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893" w:history="1">
        <w:r w:rsidRPr="00DB0F73">
          <w:rPr>
            <w:rStyle w:val="Hyperlink"/>
            <w:noProof/>
          </w:rPr>
          <w:t>4.1 T1: Normal Run With a Declined Sign-off</w:t>
        </w:r>
        <w:r>
          <w:rPr>
            <w:noProof/>
            <w:webHidden/>
          </w:rPr>
          <w:tab/>
        </w:r>
        <w:r>
          <w:rPr>
            <w:noProof/>
            <w:webHidden/>
          </w:rPr>
          <w:fldChar w:fldCharType="begin"/>
        </w:r>
        <w:r>
          <w:rPr>
            <w:noProof/>
            <w:webHidden/>
          </w:rPr>
          <w:instrText xml:space="preserve"> PAGEREF _Toc242222893 \h </w:instrText>
        </w:r>
        <w:r>
          <w:rPr>
            <w:noProof/>
            <w:webHidden/>
          </w:rPr>
        </w:r>
        <w:r>
          <w:rPr>
            <w:noProof/>
            <w:webHidden/>
          </w:rPr>
          <w:fldChar w:fldCharType="separate"/>
        </w:r>
        <w:r>
          <w:rPr>
            <w:noProof/>
            <w:webHidden/>
          </w:rPr>
          <w:t>4</w:t>
        </w:r>
        <w:r>
          <w:rPr>
            <w:noProof/>
            <w:webHidden/>
          </w:rPr>
          <w:fldChar w:fldCharType="end"/>
        </w:r>
      </w:hyperlink>
    </w:p>
    <w:p w14:paraId="5A89C50E" w14:textId="5C3F57E7" w:rsidR="00606474" w:rsidRDefault="006064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894" w:history="1">
        <w:r w:rsidRPr="00DB0F73">
          <w:rPr>
            <w:rStyle w:val="Hyperlink"/>
            <w:noProof/>
          </w:rPr>
          <w:t>4.2 T2: Failure and Recovery</w:t>
        </w:r>
        <w:r>
          <w:rPr>
            <w:noProof/>
            <w:webHidden/>
          </w:rPr>
          <w:tab/>
        </w:r>
        <w:r>
          <w:rPr>
            <w:noProof/>
            <w:webHidden/>
          </w:rPr>
          <w:fldChar w:fldCharType="begin"/>
        </w:r>
        <w:r>
          <w:rPr>
            <w:noProof/>
            <w:webHidden/>
          </w:rPr>
          <w:instrText xml:space="preserve"> PAGEREF _Toc242222894 \h </w:instrText>
        </w:r>
        <w:r>
          <w:rPr>
            <w:noProof/>
            <w:webHidden/>
          </w:rPr>
        </w:r>
        <w:r>
          <w:rPr>
            <w:noProof/>
            <w:webHidden/>
          </w:rPr>
          <w:fldChar w:fldCharType="separate"/>
        </w:r>
        <w:r>
          <w:rPr>
            <w:noProof/>
            <w:webHidden/>
          </w:rPr>
          <w:t>4</w:t>
        </w:r>
        <w:r>
          <w:rPr>
            <w:noProof/>
            <w:webHidden/>
          </w:rPr>
          <w:fldChar w:fldCharType="end"/>
        </w:r>
      </w:hyperlink>
    </w:p>
    <w:p w14:paraId="72598A4B" w14:textId="220282E6" w:rsidR="00606474" w:rsidRDefault="006064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895" w:history="1">
        <w:r w:rsidRPr="00DB0F73">
          <w:rPr>
            <w:rStyle w:val="Hyperlink"/>
            <w:noProof/>
          </w:rPr>
          <w:t>4.3 T3: Failure, Stopped Safely</w:t>
        </w:r>
        <w:r>
          <w:rPr>
            <w:noProof/>
            <w:webHidden/>
          </w:rPr>
          <w:tab/>
        </w:r>
        <w:r>
          <w:rPr>
            <w:noProof/>
            <w:webHidden/>
          </w:rPr>
          <w:fldChar w:fldCharType="begin"/>
        </w:r>
        <w:r>
          <w:rPr>
            <w:noProof/>
            <w:webHidden/>
          </w:rPr>
          <w:instrText xml:space="preserve"> PAGEREF _Toc242222895 \h </w:instrText>
        </w:r>
        <w:r>
          <w:rPr>
            <w:noProof/>
            <w:webHidden/>
          </w:rPr>
        </w:r>
        <w:r>
          <w:rPr>
            <w:noProof/>
            <w:webHidden/>
          </w:rPr>
          <w:fldChar w:fldCharType="separate"/>
        </w:r>
        <w:r>
          <w:rPr>
            <w:noProof/>
            <w:webHidden/>
          </w:rPr>
          <w:t>5</w:t>
        </w:r>
        <w:r>
          <w:rPr>
            <w:noProof/>
            <w:webHidden/>
          </w:rPr>
          <w:fldChar w:fldCharType="end"/>
        </w:r>
      </w:hyperlink>
    </w:p>
    <w:p w14:paraId="701B41C6" w14:textId="0B366B09" w:rsidR="00606474" w:rsidRDefault="006064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896" w:history="1">
        <w:r w:rsidRPr="00DB0F73">
          <w:rPr>
            <w:rStyle w:val="Hyperlink"/>
            <w:noProof/>
          </w:rPr>
          <w:t>4.4 T4: Refused Caller</w:t>
        </w:r>
        <w:r>
          <w:rPr>
            <w:noProof/>
            <w:webHidden/>
          </w:rPr>
          <w:tab/>
        </w:r>
        <w:r>
          <w:rPr>
            <w:noProof/>
            <w:webHidden/>
          </w:rPr>
          <w:fldChar w:fldCharType="begin"/>
        </w:r>
        <w:r>
          <w:rPr>
            <w:noProof/>
            <w:webHidden/>
          </w:rPr>
          <w:instrText xml:space="preserve"> PAGEREF _Toc242222896 \h </w:instrText>
        </w:r>
        <w:r>
          <w:rPr>
            <w:noProof/>
            <w:webHidden/>
          </w:rPr>
        </w:r>
        <w:r>
          <w:rPr>
            <w:noProof/>
            <w:webHidden/>
          </w:rPr>
          <w:fldChar w:fldCharType="separate"/>
        </w:r>
        <w:r>
          <w:rPr>
            <w:noProof/>
            <w:webHidden/>
          </w:rPr>
          <w:t>6</w:t>
        </w:r>
        <w:r>
          <w:rPr>
            <w:noProof/>
            <w:webHidden/>
          </w:rPr>
          <w:fldChar w:fldCharType="end"/>
        </w:r>
      </w:hyperlink>
    </w:p>
    <w:p w14:paraId="60B743BC" w14:textId="52BC8777" w:rsidR="00606474" w:rsidRDefault="006064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897" w:history="1">
        <w:r w:rsidRPr="00DB0F73">
          <w:rPr>
            <w:rStyle w:val="Hyperlink"/>
            <w:noProof/>
          </w:rPr>
          <w:t>4.5 T5: Normal Run</w:t>
        </w:r>
        <w:r>
          <w:rPr>
            <w:noProof/>
            <w:webHidden/>
          </w:rPr>
          <w:tab/>
        </w:r>
        <w:r>
          <w:rPr>
            <w:noProof/>
            <w:webHidden/>
          </w:rPr>
          <w:fldChar w:fldCharType="begin"/>
        </w:r>
        <w:r>
          <w:rPr>
            <w:noProof/>
            <w:webHidden/>
          </w:rPr>
          <w:instrText xml:space="preserve"> PAGEREF _Toc242222897 \h </w:instrText>
        </w:r>
        <w:r>
          <w:rPr>
            <w:noProof/>
            <w:webHidden/>
          </w:rPr>
        </w:r>
        <w:r>
          <w:rPr>
            <w:noProof/>
            <w:webHidden/>
          </w:rPr>
          <w:fldChar w:fldCharType="separate"/>
        </w:r>
        <w:r>
          <w:rPr>
            <w:noProof/>
            <w:webHidden/>
          </w:rPr>
          <w:t>6</w:t>
        </w:r>
        <w:r>
          <w:rPr>
            <w:noProof/>
            <w:webHidden/>
          </w:rPr>
          <w:fldChar w:fldCharType="end"/>
        </w:r>
      </w:hyperlink>
    </w:p>
    <w:p w14:paraId="71AE7868" w14:textId="645B59A1" w:rsidR="00606474" w:rsidRDefault="006064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898" w:history="1">
        <w:r w:rsidRPr="00DB0F73">
          <w:rPr>
            <w:rStyle w:val="Hyperlink"/>
            <w:noProof/>
          </w:rPr>
          <w:t>4.6 T6: Normal Run on a Resubmission</w:t>
        </w:r>
        <w:r>
          <w:rPr>
            <w:noProof/>
            <w:webHidden/>
          </w:rPr>
          <w:tab/>
        </w:r>
        <w:r>
          <w:rPr>
            <w:noProof/>
            <w:webHidden/>
          </w:rPr>
          <w:fldChar w:fldCharType="begin"/>
        </w:r>
        <w:r>
          <w:rPr>
            <w:noProof/>
            <w:webHidden/>
          </w:rPr>
          <w:instrText xml:space="preserve"> PAGEREF _Toc242222898 \h </w:instrText>
        </w:r>
        <w:r>
          <w:rPr>
            <w:noProof/>
            <w:webHidden/>
          </w:rPr>
        </w:r>
        <w:r>
          <w:rPr>
            <w:noProof/>
            <w:webHidden/>
          </w:rPr>
          <w:fldChar w:fldCharType="separate"/>
        </w:r>
        <w:r>
          <w:rPr>
            <w:noProof/>
            <w:webHidden/>
          </w:rPr>
          <w:t>7</w:t>
        </w:r>
        <w:r>
          <w:rPr>
            <w:noProof/>
            <w:webHidden/>
          </w:rPr>
          <w:fldChar w:fldCharType="end"/>
        </w:r>
      </w:hyperlink>
    </w:p>
    <w:p w14:paraId="4D4E2A50" w14:textId="197F2AC4" w:rsidR="00606474" w:rsidRDefault="006064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899" w:history="1">
        <w:r w:rsidRPr="00DB0F73">
          <w:rPr>
            <w:rStyle w:val="Hyperlink"/>
            <w:noProof/>
          </w:rPr>
          <w:t>5. Observations</w:t>
        </w:r>
        <w:r>
          <w:rPr>
            <w:noProof/>
            <w:webHidden/>
          </w:rPr>
          <w:tab/>
        </w:r>
        <w:r>
          <w:rPr>
            <w:noProof/>
            <w:webHidden/>
          </w:rPr>
          <w:fldChar w:fldCharType="begin"/>
        </w:r>
        <w:r>
          <w:rPr>
            <w:noProof/>
            <w:webHidden/>
          </w:rPr>
          <w:instrText xml:space="preserve"> PAGEREF _Toc242222899 \h </w:instrText>
        </w:r>
        <w:r>
          <w:rPr>
            <w:noProof/>
            <w:webHidden/>
          </w:rPr>
        </w:r>
        <w:r>
          <w:rPr>
            <w:noProof/>
            <w:webHidden/>
          </w:rPr>
          <w:fldChar w:fldCharType="separate"/>
        </w:r>
        <w:r>
          <w:rPr>
            <w:noProof/>
            <w:webHidden/>
          </w:rPr>
          <w:t>8</w:t>
        </w:r>
        <w:r>
          <w:rPr>
            <w:noProof/>
            <w:webHidden/>
          </w:rPr>
          <w:fldChar w:fldCharType="end"/>
        </w:r>
      </w:hyperlink>
    </w:p>
    <w:p w14:paraId="4ABA14B5" w14:textId="76F231FD" w:rsidR="00606474" w:rsidRDefault="006064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00" w:history="1">
        <w:r w:rsidRPr="00DB0F73">
          <w:rPr>
            <w:rStyle w:val="Hyperlink"/>
            <w:noProof/>
          </w:rPr>
          <w:t>6. Reproducing the Traces</w:t>
        </w:r>
        <w:r>
          <w:rPr>
            <w:noProof/>
            <w:webHidden/>
          </w:rPr>
          <w:tab/>
        </w:r>
        <w:r>
          <w:rPr>
            <w:noProof/>
            <w:webHidden/>
          </w:rPr>
          <w:fldChar w:fldCharType="begin"/>
        </w:r>
        <w:r>
          <w:rPr>
            <w:noProof/>
            <w:webHidden/>
          </w:rPr>
          <w:instrText xml:space="preserve"> PAGEREF _Toc242222900 \h </w:instrText>
        </w:r>
        <w:r>
          <w:rPr>
            <w:noProof/>
            <w:webHidden/>
          </w:rPr>
        </w:r>
        <w:r>
          <w:rPr>
            <w:noProof/>
            <w:webHidden/>
          </w:rPr>
          <w:fldChar w:fldCharType="separate"/>
        </w:r>
        <w:r>
          <w:rPr>
            <w:noProof/>
            <w:webHidden/>
          </w:rPr>
          <w:t>9</w:t>
        </w:r>
        <w:r>
          <w:rPr>
            <w:noProof/>
            <w:webHidden/>
          </w:rPr>
          <w:fldChar w:fldCharType="end"/>
        </w:r>
      </w:hyperlink>
    </w:p>
    <w:p w14:paraId="5FB92ED5" w14:textId="4C7C470A" w:rsidR="00606474" w:rsidRDefault="006064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901" w:history="1">
        <w:r w:rsidRPr="00DB0F73">
          <w:rPr>
            <w:rStyle w:val="Hyperlink"/>
            <w:noProof/>
          </w:rPr>
          <w:t>References</w:t>
        </w:r>
        <w:r>
          <w:rPr>
            <w:noProof/>
            <w:webHidden/>
          </w:rPr>
          <w:tab/>
        </w:r>
        <w:r>
          <w:rPr>
            <w:noProof/>
            <w:webHidden/>
          </w:rPr>
          <w:fldChar w:fldCharType="begin"/>
        </w:r>
        <w:r>
          <w:rPr>
            <w:noProof/>
            <w:webHidden/>
          </w:rPr>
          <w:instrText xml:space="preserve"> PAGEREF _Toc242222901 \h </w:instrText>
        </w:r>
        <w:r>
          <w:rPr>
            <w:noProof/>
            <w:webHidden/>
          </w:rPr>
        </w:r>
        <w:r>
          <w:rPr>
            <w:noProof/>
            <w:webHidden/>
          </w:rPr>
          <w:fldChar w:fldCharType="separate"/>
        </w:r>
        <w:r>
          <w:rPr>
            <w:noProof/>
            <w:webHidden/>
          </w:rPr>
          <w:t>10</w:t>
        </w:r>
        <w:r>
          <w:rPr>
            <w:noProof/>
            <w:webHidden/>
          </w:rPr>
          <w:fldChar w:fldCharType="end"/>
        </w:r>
      </w:hyperlink>
    </w:p>
    <w:p w14:paraId="59A6CBAA" w14:textId="5E467B5E" w:rsidR="00F85CCA" w:rsidRDefault="00590292">
      <w:r>
        <w:fldChar w:fldCharType="end"/>
      </w:r>
    </w:p>
    <w:p w14:paraId="6EE02E78" w14:textId="77777777" w:rsidR="00F85CCA" w:rsidRDefault="00590292">
      <w:pPr>
        <w:pStyle w:val="ContentsHeading"/>
      </w:pPr>
      <w:r>
        <w:lastRenderedPageBreak/>
        <w:t>List of Tables</w:t>
      </w:r>
    </w:p>
    <w:p w14:paraId="7896E0E8" w14:textId="1F6DA6FB" w:rsidR="00606474" w:rsidRDefault="00590292">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222902" w:history="1">
        <w:r w:rsidR="00606474" w:rsidRPr="00807B73">
          <w:rPr>
            <w:rStyle w:val="Hyperlink"/>
            <w:noProof/>
          </w:rPr>
          <w:t>Table 1: The six recorded traces</w:t>
        </w:r>
        <w:r w:rsidR="00606474">
          <w:rPr>
            <w:noProof/>
            <w:webHidden/>
          </w:rPr>
          <w:tab/>
        </w:r>
        <w:r w:rsidR="00606474">
          <w:rPr>
            <w:noProof/>
            <w:webHidden/>
          </w:rPr>
          <w:fldChar w:fldCharType="begin"/>
        </w:r>
        <w:r w:rsidR="00606474">
          <w:rPr>
            <w:noProof/>
            <w:webHidden/>
          </w:rPr>
          <w:instrText xml:space="preserve"> PAGEREF _Toc242222902 \h </w:instrText>
        </w:r>
        <w:r w:rsidR="00606474">
          <w:rPr>
            <w:noProof/>
            <w:webHidden/>
          </w:rPr>
        </w:r>
        <w:r w:rsidR="00606474">
          <w:rPr>
            <w:noProof/>
            <w:webHidden/>
          </w:rPr>
          <w:fldChar w:fldCharType="separate"/>
        </w:r>
        <w:r w:rsidR="00606474">
          <w:rPr>
            <w:noProof/>
            <w:webHidden/>
          </w:rPr>
          <w:t>3</w:t>
        </w:r>
        <w:r w:rsidR="00606474">
          <w:rPr>
            <w:noProof/>
            <w:webHidden/>
          </w:rPr>
          <w:fldChar w:fldCharType="end"/>
        </w:r>
      </w:hyperlink>
    </w:p>
    <w:p w14:paraId="4F3F2682" w14:textId="6E79D07F" w:rsidR="00606474" w:rsidRDefault="006064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03" w:history="1">
        <w:r w:rsidRPr="00807B73">
          <w:rPr>
            <w:rStyle w:val="Hyperlink"/>
            <w:noProof/>
          </w:rPr>
          <w:t>Table 2: Trace T1, iteration by iteration</w:t>
        </w:r>
        <w:r>
          <w:rPr>
            <w:noProof/>
            <w:webHidden/>
          </w:rPr>
          <w:tab/>
        </w:r>
        <w:r>
          <w:rPr>
            <w:noProof/>
            <w:webHidden/>
          </w:rPr>
          <w:fldChar w:fldCharType="begin"/>
        </w:r>
        <w:r>
          <w:rPr>
            <w:noProof/>
            <w:webHidden/>
          </w:rPr>
          <w:instrText xml:space="preserve"> PAGEREF _Toc242222903 \h </w:instrText>
        </w:r>
        <w:r>
          <w:rPr>
            <w:noProof/>
            <w:webHidden/>
          </w:rPr>
        </w:r>
        <w:r>
          <w:rPr>
            <w:noProof/>
            <w:webHidden/>
          </w:rPr>
          <w:fldChar w:fldCharType="separate"/>
        </w:r>
        <w:r>
          <w:rPr>
            <w:noProof/>
            <w:webHidden/>
          </w:rPr>
          <w:t>4</w:t>
        </w:r>
        <w:r>
          <w:rPr>
            <w:noProof/>
            <w:webHidden/>
          </w:rPr>
          <w:fldChar w:fldCharType="end"/>
        </w:r>
      </w:hyperlink>
    </w:p>
    <w:p w14:paraId="44B51760" w14:textId="10413477" w:rsidR="00606474" w:rsidRDefault="006064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04" w:history="1">
        <w:r w:rsidRPr="00807B73">
          <w:rPr>
            <w:rStyle w:val="Hyperlink"/>
            <w:noProof/>
          </w:rPr>
          <w:t>Table 3: Trace T2, iteration by iteration</w:t>
        </w:r>
        <w:r>
          <w:rPr>
            <w:noProof/>
            <w:webHidden/>
          </w:rPr>
          <w:tab/>
        </w:r>
        <w:r>
          <w:rPr>
            <w:noProof/>
            <w:webHidden/>
          </w:rPr>
          <w:fldChar w:fldCharType="begin"/>
        </w:r>
        <w:r>
          <w:rPr>
            <w:noProof/>
            <w:webHidden/>
          </w:rPr>
          <w:instrText xml:space="preserve"> PAGEREF _Toc242222904 \h </w:instrText>
        </w:r>
        <w:r>
          <w:rPr>
            <w:noProof/>
            <w:webHidden/>
          </w:rPr>
        </w:r>
        <w:r>
          <w:rPr>
            <w:noProof/>
            <w:webHidden/>
          </w:rPr>
          <w:fldChar w:fldCharType="separate"/>
        </w:r>
        <w:r>
          <w:rPr>
            <w:noProof/>
            <w:webHidden/>
          </w:rPr>
          <w:t>5</w:t>
        </w:r>
        <w:r>
          <w:rPr>
            <w:noProof/>
            <w:webHidden/>
          </w:rPr>
          <w:fldChar w:fldCharType="end"/>
        </w:r>
      </w:hyperlink>
    </w:p>
    <w:p w14:paraId="724EA905" w14:textId="2E1F6349" w:rsidR="00606474" w:rsidRDefault="006064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05" w:history="1">
        <w:r w:rsidRPr="00807B73">
          <w:rPr>
            <w:rStyle w:val="Hyperlink"/>
            <w:noProof/>
          </w:rPr>
          <w:t>Table 4: Trace T3, iteration by iteration</w:t>
        </w:r>
        <w:r>
          <w:rPr>
            <w:noProof/>
            <w:webHidden/>
          </w:rPr>
          <w:tab/>
        </w:r>
        <w:r>
          <w:rPr>
            <w:noProof/>
            <w:webHidden/>
          </w:rPr>
          <w:fldChar w:fldCharType="begin"/>
        </w:r>
        <w:r>
          <w:rPr>
            <w:noProof/>
            <w:webHidden/>
          </w:rPr>
          <w:instrText xml:space="preserve"> PAGEREF _Toc242222905 \h </w:instrText>
        </w:r>
        <w:r>
          <w:rPr>
            <w:noProof/>
            <w:webHidden/>
          </w:rPr>
        </w:r>
        <w:r>
          <w:rPr>
            <w:noProof/>
            <w:webHidden/>
          </w:rPr>
          <w:fldChar w:fldCharType="separate"/>
        </w:r>
        <w:r>
          <w:rPr>
            <w:noProof/>
            <w:webHidden/>
          </w:rPr>
          <w:t>5</w:t>
        </w:r>
        <w:r>
          <w:rPr>
            <w:noProof/>
            <w:webHidden/>
          </w:rPr>
          <w:fldChar w:fldCharType="end"/>
        </w:r>
      </w:hyperlink>
    </w:p>
    <w:p w14:paraId="4EB71B47" w14:textId="3588D0DE" w:rsidR="00606474" w:rsidRDefault="006064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906" w:history="1">
        <w:r w:rsidRPr="00807B73">
          <w:rPr>
            <w:rStyle w:val="Hyperlink"/>
            <w:noProof/>
          </w:rPr>
          <w:t>Table 5: Trace T5, iteration by iteration</w:t>
        </w:r>
        <w:r>
          <w:rPr>
            <w:noProof/>
            <w:webHidden/>
          </w:rPr>
          <w:tab/>
        </w:r>
        <w:r>
          <w:rPr>
            <w:noProof/>
            <w:webHidden/>
          </w:rPr>
          <w:fldChar w:fldCharType="begin"/>
        </w:r>
        <w:r>
          <w:rPr>
            <w:noProof/>
            <w:webHidden/>
          </w:rPr>
          <w:instrText xml:space="preserve"> PAGEREF _Toc242222906 \h </w:instrText>
        </w:r>
        <w:r>
          <w:rPr>
            <w:noProof/>
            <w:webHidden/>
          </w:rPr>
        </w:r>
        <w:r>
          <w:rPr>
            <w:noProof/>
            <w:webHidden/>
          </w:rPr>
          <w:fldChar w:fldCharType="separate"/>
        </w:r>
        <w:r>
          <w:rPr>
            <w:noProof/>
            <w:webHidden/>
          </w:rPr>
          <w:t>6</w:t>
        </w:r>
        <w:r>
          <w:rPr>
            <w:noProof/>
            <w:webHidden/>
          </w:rPr>
          <w:fldChar w:fldCharType="end"/>
        </w:r>
      </w:hyperlink>
    </w:p>
    <w:p w14:paraId="29639925" w14:textId="619E5360" w:rsidR="00F85CCA" w:rsidRDefault="00590292">
      <w:r>
        <w:fldChar w:fldCharType="end"/>
      </w:r>
    </w:p>
    <w:p w14:paraId="6CF6FB7A" w14:textId="77777777" w:rsidR="00F85CCA" w:rsidRDefault="00F85CCA">
      <w:pPr>
        <w:sectPr w:rsidR="00F85CCA">
          <w:footerReference w:type="default" r:id="rId8"/>
          <w:pgSz w:w="12240" w:h="15840"/>
          <w:pgMar w:top="1440" w:right="1440" w:bottom="1440" w:left="1440" w:header="720" w:footer="720" w:gutter="0"/>
          <w:pgNumType w:fmt="lowerRoman" w:start="1"/>
          <w:cols w:space="720"/>
          <w:titlePg/>
          <w:docGrid w:linePitch="360"/>
        </w:sectPr>
      </w:pPr>
    </w:p>
    <w:p w14:paraId="5A1A6BC2" w14:textId="77777777" w:rsidR="00F85CCA" w:rsidRDefault="00590292">
      <w:pPr>
        <w:pStyle w:val="Heading1"/>
        <w:pageBreakBefore w:val="0"/>
      </w:pPr>
      <w:bookmarkStart w:id="0" w:name="_Toc242222889"/>
      <w:r>
        <w:lastRenderedPageBreak/>
        <w:t>1. Purpose</w:t>
      </w:r>
      <w:bookmarkEnd w:id="0"/>
    </w:p>
    <w:p w14:paraId="42A4D5CE" w14:textId="77777777" w:rsidR="00F85CCA" w:rsidRDefault="00590292">
      <w:r>
        <w:t>This document records the execution traces captured for the Week 5 workflow. The task was to capture at least three execution traces, including one failure and recovery case. Six were captured. Two show a failure, and one of those shows the run recovering by itself.</w:t>
      </w:r>
    </w:p>
    <w:p w14:paraId="48AB21FE" w14:textId="77777777" w:rsidR="00F85CCA" w:rsidRDefault="00590292">
      <w:r>
        <w:t>Each trace is set out the same way: what had to happen, what the workflow did at each iteration, and whether the two agree.</w:t>
      </w:r>
    </w:p>
    <w:p w14:paraId="6843E52A" w14:textId="77777777" w:rsidR="00F85CCA" w:rsidRDefault="00590292">
      <w:pPr>
        <w:pStyle w:val="Heading1"/>
      </w:pPr>
      <w:bookmarkStart w:id="1" w:name="_Toc242222890"/>
      <w:r>
        <w:lastRenderedPageBreak/>
        <w:t>2. How a Trace Is Captured</w:t>
      </w:r>
      <w:bookmarkEnd w:id="1"/>
    </w:p>
    <w:p w14:paraId="0FBB5893" w14:textId="77777777" w:rsidR="00F85CCA" w:rsidRDefault="00590292">
      <w:r>
        <w:t>Every run of the workflow command writes a trace file. No extra step is needed. For each iteration the trace records four things:</w:t>
      </w:r>
    </w:p>
    <w:p w14:paraId="2141AA7D" w14:textId="77777777" w:rsidR="00F85CCA" w:rsidRDefault="00590292">
      <w:pPr>
        <w:pStyle w:val="ListBullet"/>
      </w:pPr>
      <w:r>
        <w:t>Sense: the state the decision was made from.</w:t>
      </w:r>
    </w:p>
    <w:p w14:paraId="6F3641E4" w14:textId="77777777" w:rsidR="00F85CCA" w:rsidRDefault="00590292">
      <w:pPr>
        <w:pStyle w:val="ListBullet"/>
      </w:pPr>
      <w:r>
        <w:t>Plan: the action chosen, with a written reason.</w:t>
      </w:r>
    </w:p>
    <w:p w14:paraId="0F8AC8C8" w14:textId="77777777" w:rsidR="00F85CCA" w:rsidRDefault="00590292">
      <w:pPr>
        <w:pStyle w:val="ListBullet"/>
      </w:pPr>
      <w:r>
        <w:t>Act: each tool call, with its arguments, result and time.</w:t>
      </w:r>
    </w:p>
    <w:p w14:paraId="5A456B5C" w14:textId="77777777" w:rsidR="00F85CCA" w:rsidRDefault="00590292">
      <w:pPr>
        <w:pStyle w:val="ListBullet"/>
      </w:pPr>
      <w:r>
        <w:t>Observe: whether each call succeeded, or its error code.</w:t>
      </w:r>
    </w:p>
    <w:p w14:paraId="343485EF" w14:textId="77777777" w:rsidR="00F85CCA" w:rsidRDefault="00590292">
      <w:r>
        <w:t>The trace also records the version, the limits in force, the caller's role, the stop reason and the hand-off. A log of what the operator saw at the terminal is kept beside each trace.</w:t>
      </w:r>
    </w:p>
    <w:p w14:paraId="5E02EFAC" w14:textId="77777777" w:rsidR="00F85CCA" w:rsidRDefault="00590292">
      <w:r>
        <w:t>All six runs used the real model, Meta Llama 3.1 8B through Ollama on a CPU-only laptop. Five used the same three checklist items: a tax clearance certificate, an anti-bribery declaration and a conflict of interest declaration. The synthetic submission holds the first and third and omits the second.</w:t>
      </w:r>
    </w:p>
    <w:p w14:paraId="31B18F1F" w14:textId="77777777" w:rsidR="00F85CCA" w:rsidRDefault="00590292">
      <w:pPr>
        <w:pStyle w:val="Heading1"/>
      </w:pPr>
      <w:bookmarkStart w:id="2" w:name="_Toc242222891"/>
      <w:r>
        <w:lastRenderedPageBreak/>
        <w:t>3. Summary of the Traces</w:t>
      </w:r>
      <w:bookmarkEnd w:id="2"/>
    </w:p>
    <w:p w14:paraId="03CC78D9" w14:textId="77777777" w:rsidR="00F85CCA" w:rsidRDefault="00590292">
      <w:r>
        <w:t>Table 1 lists the six traces. The files are in evidence/traces/workflow/ and evidence/traces/memory/.</w:t>
      </w:r>
    </w:p>
    <w:p w14:paraId="5644D57A" w14:textId="52349FD1" w:rsidR="00F85CCA" w:rsidRDefault="00590292">
      <w:pPr>
        <w:pStyle w:val="Caption"/>
        <w:jc w:val="left"/>
      </w:pPr>
      <w:bookmarkStart w:id="3" w:name="_Toc242222902"/>
      <w:r>
        <w:t xml:space="preserve">Table </w:t>
      </w:r>
      <w:r>
        <w:fldChar w:fldCharType="begin"/>
      </w:r>
      <w:r>
        <w:instrText xml:space="preserve"> SEQ Table \* ARABIC </w:instrText>
      </w:r>
      <w:r>
        <w:fldChar w:fldCharType="separate"/>
      </w:r>
      <w:r w:rsidR="00606474">
        <w:rPr>
          <w:noProof/>
        </w:rPr>
        <w:t>1</w:t>
      </w:r>
      <w:r>
        <w:fldChar w:fldCharType="end"/>
      </w:r>
      <w:r>
        <w:t xml:space="preserve">: </w:t>
      </w:r>
      <w:r>
        <w:t>The six recorded traces</w:t>
      </w:r>
      <w:bookmarkEnd w:id="3"/>
    </w:p>
    <w:tbl>
      <w:tblPr>
        <w:tblStyle w:val="TableGrid"/>
        <w:tblW w:w="0" w:type="auto"/>
        <w:jc w:val="center"/>
        <w:tblLook w:val="04A0" w:firstRow="1" w:lastRow="0" w:firstColumn="1" w:lastColumn="0" w:noHBand="0" w:noVBand="1"/>
      </w:tblPr>
      <w:tblGrid>
        <w:gridCol w:w="1550"/>
        <w:gridCol w:w="1558"/>
        <w:gridCol w:w="1557"/>
        <w:gridCol w:w="1554"/>
        <w:gridCol w:w="1805"/>
        <w:gridCol w:w="1552"/>
      </w:tblGrid>
      <w:tr w:rsidR="00F85CCA" w14:paraId="339740BB" w14:textId="77777777">
        <w:trPr>
          <w:tblHeader/>
          <w:jc w:val="center"/>
        </w:trPr>
        <w:tc>
          <w:tcPr>
            <w:tcW w:w="1560" w:type="dxa"/>
          </w:tcPr>
          <w:p w14:paraId="29BE8F73" w14:textId="77777777" w:rsidR="00F85CCA" w:rsidRDefault="00590292">
            <w:pPr>
              <w:spacing w:after="40" w:line="240" w:lineRule="auto"/>
              <w:jc w:val="left"/>
            </w:pPr>
            <w:r>
              <w:rPr>
                <w:b/>
                <w:sz w:val="20"/>
              </w:rPr>
              <w:t>Trace</w:t>
            </w:r>
          </w:p>
        </w:tc>
        <w:tc>
          <w:tcPr>
            <w:tcW w:w="1560" w:type="dxa"/>
          </w:tcPr>
          <w:p w14:paraId="0E91F85C" w14:textId="77777777" w:rsidR="00F85CCA" w:rsidRDefault="00590292">
            <w:pPr>
              <w:spacing w:after="40" w:line="240" w:lineRule="auto"/>
              <w:jc w:val="left"/>
            </w:pPr>
            <w:r>
              <w:rPr>
                <w:b/>
                <w:sz w:val="20"/>
              </w:rPr>
              <w:t>File</w:t>
            </w:r>
          </w:p>
        </w:tc>
        <w:tc>
          <w:tcPr>
            <w:tcW w:w="1560" w:type="dxa"/>
          </w:tcPr>
          <w:p w14:paraId="10F1A323" w14:textId="77777777" w:rsidR="00F85CCA" w:rsidRDefault="00590292">
            <w:pPr>
              <w:spacing w:after="40" w:line="240" w:lineRule="auto"/>
              <w:jc w:val="left"/>
            </w:pPr>
            <w:r>
              <w:rPr>
                <w:b/>
                <w:sz w:val="20"/>
              </w:rPr>
              <w:t>Kind</w:t>
            </w:r>
          </w:p>
        </w:tc>
        <w:tc>
          <w:tcPr>
            <w:tcW w:w="1560" w:type="dxa"/>
          </w:tcPr>
          <w:p w14:paraId="210C34A8" w14:textId="77777777" w:rsidR="00F85CCA" w:rsidRDefault="00590292">
            <w:pPr>
              <w:spacing w:after="40" w:line="240" w:lineRule="auto"/>
              <w:jc w:val="left"/>
            </w:pPr>
            <w:r>
              <w:rPr>
                <w:b/>
                <w:sz w:val="20"/>
              </w:rPr>
              <w:t>Iterations</w:t>
            </w:r>
          </w:p>
        </w:tc>
        <w:tc>
          <w:tcPr>
            <w:tcW w:w="1560" w:type="dxa"/>
          </w:tcPr>
          <w:p w14:paraId="6C4CDAAF" w14:textId="77777777" w:rsidR="00F85CCA" w:rsidRDefault="00590292">
            <w:pPr>
              <w:spacing w:after="40" w:line="240" w:lineRule="auto"/>
              <w:jc w:val="left"/>
            </w:pPr>
            <w:r>
              <w:rPr>
                <w:b/>
                <w:sz w:val="20"/>
              </w:rPr>
              <w:t>Stop reason</w:t>
            </w:r>
          </w:p>
        </w:tc>
        <w:tc>
          <w:tcPr>
            <w:tcW w:w="1560" w:type="dxa"/>
          </w:tcPr>
          <w:p w14:paraId="5B6E5A9E" w14:textId="77777777" w:rsidR="00F85CCA" w:rsidRDefault="00590292">
            <w:pPr>
              <w:spacing w:after="40" w:line="240" w:lineRule="auto"/>
              <w:jc w:val="left"/>
            </w:pPr>
            <w:r>
              <w:rPr>
                <w:b/>
                <w:sz w:val="20"/>
              </w:rPr>
              <w:t>Seconds</w:t>
            </w:r>
          </w:p>
        </w:tc>
      </w:tr>
      <w:tr w:rsidR="00F85CCA" w14:paraId="75A13EB8" w14:textId="77777777">
        <w:trPr>
          <w:jc w:val="center"/>
        </w:trPr>
        <w:tc>
          <w:tcPr>
            <w:tcW w:w="1560" w:type="dxa"/>
          </w:tcPr>
          <w:p w14:paraId="4C9B1DE6" w14:textId="77777777" w:rsidR="00F85CCA" w:rsidRDefault="00590292">
            <w:pPr>
              <w:spacing w:after="40" w:line="240" w:lineRule="auto"/>
              <w:jc w:val="left"/>
            </w:pPr>
            <w:r>
              <w:rPr>
                <w:sz w:val="20"/>
              </w:rPr>
              <w:t>T1</w:t>
            </w:r>
          </w:p>
        </w:tc>
        <w:tc>
          <w:tcPr>
            <w:tcW w:w="1560" w:type="dxa"/>
          </w:tcPr>
          <w:p w14:paraId="75D6E3D5" w14:textId="77777777" w:rsidR="00F85CCA" w:rsidRDefault="00590292">
            <w:pPr>
              <w:spacing w:after="40" w:line="240" w:lineRule="auto"/>
              <w:jc w:val="left"/>
            </w:pPr>
            <w:r>
              <w:rPr>
                <w:sz w:val="20"/>
              </w:rPr>
              <w:t>workflow/live-01-officer-unattended-publish-refused</w:t>
            </w:r>
          </w:p>
        </w:tc>
        <w:tc>
          <w:tcPr>
            <w:tcW w:w="1560" w:type="dxa"/>
          </w:tcPr>
          <w:p w14:paraId="4FEF5611" w14:textId="77777777" w:rsidR="00F85CCA" w:rsidRDefault="00590292">
            <w:pPr>
              <w:spacing w:after="40" w:line="240" w:lineRule="auto"/>
              <w:jc w:val="left"/>
            </w:pPr>
            <w:r>
              <w:rPr>
                <w:sz w:val="20"/>
              </w:rPr>
              <w:t>Normal run, then a declined sign-off</w:t>
            </w:r>
          </w:p>
        </w:tc>
        <w:tc>
          <w:tcPr>
            <w:tcW w:w="1560" w:type="dxa"/>
          </w:tcPr>
          <w:p w14:paraId="2BC5B566" w14:textId="77777777" w:rsidR="00F85CCA" w:rsidRDefault="00590292">
            <w:pPr>
              <w:spacing w:after="40" w:line="240" w:lineRule="auto"/>
              <w:jc w:val="left"/>
            </w:pPr>
            <w:r>
              <w:rPr>
                <w:sz w:val="20"/>
              </w:rPr>
              <w:t>3</w:t>
            </w:r>
          </w:p>
        </w:tc>
        <w:tc>
          <w:tcPr>
            <w:tcW w:w="1560" w:type="dxa"/>
          </w:tcPr>
          <w:p w14:paraId="5ACCE11F" w14:textId="77777777" w:rsidR="00F85CCA" w:rsidRDefault="00590292">
            <w:pPr>
              <w:spacing w:after="40" w:line="240" w:lineRule="auto"/>
              <w:jc w:val="left"/>
            </w:pPr>
            <w:r>
              <w:rPr>
                <w:sz w:val="20"/>
              </w:rPr>
              <w:t>not_published</w:t>
            </w:r>
          </w:p>
        </w:tc>
        <w:tc>
          <w:tcPr>
            <w:tcW w:w="1560" w:type="dxa"/>
          </w:tcPr>
          <w:p w14:paraId="00E53EA7" w14:textId="77777777" w:rsidR="00F85CCA" w:rsidRDefault="00590292">
            <w:pPr>
              <w:spacing w:after="40" w:line="240" w:lineRule="auto"/>
              <w:jc w:val="left"/>
            </w:pPr>
            <w:r>
              <w:rPr>
                <w:sz w:val="20"/>
              </w:rPr>
              <w:t>523.9</w:t>
            </w:r>
          </w:p>
        </w:tc>
      </w:tr>
      <w:tr w:rsidR="00F85CCA" w14:paraId="747CF24A" w14:textId="77777777">
        <w:trPr>
          <w:jc w:val="center"/>
        </w:trPr>
        <w:tc>
          <w:tcPr>
            <w:tcW w:w="1560" w:type="dxa"/>
          </w:tcPr>
          <w:p w14:paraId="45EFFF92" w14:textId="77777777" w:rsidR="00F85CCA" w:rsidRDefault="00590292">
            <w:pPr>
              <w:spacing w:after="40" w:line="240" w:lineRule="auto"/>
              <w:jc w:val="left"/>
            </w:pPr>
            <w:r>
              <w:rPr>
                <w:sz w:val="20"/>
              </w:rPr>
              <w:t>T2</w:t>
            </w:r>
          </w:p>
        </w:tc>
        <w:tc>
          <w:tcPr>
            <w:tcW w:w="1560" w:type="dxa"/>
          </w:tcPr>
          <w:p w14:paraId="232C6A9E" w14:textId="77777777" w:rsidR="00F85CCA" w:rsidRDefault="00590292">
            <w:pPr>
              <w:spacing w:after="40" w:line="240" w:lineRule="auto"/>
              <w:jc w:val="left"/>
            </w:pPr>
            <w:r>
              <w:rPr>
                <w:sz w:val="20"/>
              </w:rPr>
              <w:t>workflow/live-02-outage-retried-and-recovered</w:t>
            </w:r>
          </w:p>
        </w:tc>
        <w:tc>
          <w:tcPr>
            <w:tcW w:w="1560" w:type="dxa"/>
          </w:tcPr>
          <w:p w14:paraId="7A02FC6C" w14:textId="77777777" w:rsidR="00F85CCA" w:rsidRDefault="00590292">
            <w:pPr>
              <w:spacing w:after="40" w:line="240" w:lineRule="auto"/>
              <w:jc w:val="left"/>
            </w:pPr>
            <w:r>
              <w:rPr>
                <w:sz w:val="20"/>
              </w:rPr>
              <w:t>Failure and recovery</w:t>
            </w:r>
          </w:p>
        </w:tc>
        <w:tc>
          <w:tcPr>
            <w:tcW w:w="1560" w:type="dxa"/>
          </w:tcPr>
          <w:p w14:paraId="5F9AB0F2" w14:textId="77777777" w:rsidR="00F85CCA" w:rsidRDefault="00590292">
            <w:pPr>
              <w:spacing w:after="40" w:line="240" w:lineRule="auto"/>
              <w:jc w:val="left"/>
            </w:pPr>
            <w:r>
              <w:rPr>
                <w:sz w:val="20"/>
              </w:rPr>
              <w:t>3</w:t>
            </w:r>
          </w:p>
        </w:tc>
        <w:tc>
          <w:tcPr>
            <w:tcW w:w="1560" w:type="dxa"/>
          </w:tcPr>
          <w:p w14:paraId="4C831B8A" w14:textId="77777777" w:rsidR="00F85CCA" w:rsidRDefault="00590292">
            <w:pPr>
              <w:spacing w:after="40" w:line="240" w:lineRule="auto"/>
              <w:jc w:val="left"/>
            </w:pPr>
            <w:r>
              <w:rPr>
                <w:sz w:val="20"/>
              </w:rPr>
              <w:t>report_ready</w:t>
            </w:r>
          </w:p>
        </w:tc>
        <w:tc>
          <w:tcPr>
            <w:tcW w:w="1560" w:type="dxa"/>
          </w:tcPr>
          <w:p w14:paraId="5CC45EFD" w14:textId="77777777" w:rsidR="00F85CCA" w:rsidRDefault="00590292">
            <w:pPr>
              <w:spacing w:after="40" w:line="240" w:lineRule="auto"/>
              <w:jc w:val="left"/>
            </w:pPr>
            <w:r>
              <w:rPr>
                <w:sz w:val="20"/>
              </w:rPr>
              <w:t>623.7</w:t>
            </w:r>
          </w:p>
        </w:tc>
      </w:tr>
      <w:tr w:rsidR="00F85CCA" w14:paraId="07ED72C3" w14:textId="77777777">
        <w:trPr>
          <w:jc w:val="center"/>
        </w:trPr>
        <w:tc>
          <w:tcPr>
            <w:tcW w:w="1560" w:type="dxa"/>
          </w:tcPr>
          <w:p w14:paraId="7867EDAD" w14:textId="77777777" w:rsidR="00F85CCA" w:rsidRDefault="00590292">
            <w:pPr>
              <w:spacing w:after="40" w:line="240" w:lineRule="auto"/>
              <w:jc w:val="left"/>
            </w:pPr>
            <w:r>
              <w:rPr>
                <w:sz w:val="20"/>
              </w:rPr>
              <w:t>T3</w:t>
            </w:r>
          </w:p>
        </w:tc>
        <w:tc>
          <w:tcPr>
            <w:tcW w:w="1560" w:type="dxa"/>
          </w:tcPr>
          <w:p w14:paraId="4615FC29" w14:textId="77777777" w:rsidR="00F85CCA" w:rsidRDefault="00590292">
            <w:pPr>
              <w:spacing w:after="40" w:line="240" w:lineRule="auto"/>
              <w:jc w:val="left"/>
            </w:pPr>
            <w:r>
              <w:rPr>
                <w:sz w:val="20"/>
              </w:rPr>
              <w:t>workflow/live-03-backend-error-stopped-safely</w:t>
            </w:r>
          </w:p>
        </w:tc>
        <w:tc>
          <w:tcPr>
            <w:tcW w:w="1560" w:type="dxa"/>
          </w:tcPr>
          <w:p w14:paraId="5477838A" w14:textId="77777777" w:rsidR="00F85CCA" w:rsidRDefault="00590292">
            <w:pPr>
              <w:spacing w:after="40" w:line="240" w:lineRule="auto"/>
              <w:jc w:val="left"/>
            </w:pPr>
            <w:r>
              <w:rPr>
                <w:sz w:val="20"/>
              </w:rPr>
              <w:t>Failure, stopped safely</w:t>
            </w:r>
          </w:p>
        </w:tc>
        <w:tc>
          <w:tcPr>
            <w:tcW w:w="1560" w:type="dxa"/>
          </w:tcPr>
          <w:p w14:paraId="07FE2C63" w14:textId="77777777" w:rsidR="00F85CCA" w:rsidRDefault="00590292">
            <w:pPr>
              <w:spacing w:after="40" w:line="240" w:lineRule="auto"/>
              <w:jc w:val="left"/>
            </w:pPr>
            <w:r>
              <w:rPr>
                <w:sz w:val="20"/>
              </w:rPr>
              <w:t>2</w:t>
            </w:r>
          </w:p>
        </w:tc>
        <w:tc>
          <w:tcPr>
            <w:tcW w:w="1560" w:type="dxa"/>
          </w:tcPr>
          <w:p w14:paraId="3CF990FB" w14:textId="77777777" w:rsidR="00F85CCA" w:rsidRDefault="00590292">
            <w:pPr>
              <w:spacing w:after="40" w:line="240" w:lineRule="auto"/>
              <w:jc w:val="left"/>
            </w:pPr>
            <w:r>
              <w:rPr>
                <w:sz w:val="20"/>
              </w:rPr>
              <w:t>service_unavailable</w:t>
            </w:r>
          </w:p>
        </w:tc>
        <w:tc>
          <w:tcPr>
            <w:tcW w:w="1560" w:type="dxa"/>
          </w:tcPr>
          <w:p w14:paraId="4D3BBDCE" w14:textId="77777777" w:rsidR="00F85CCA" w:rsidRDefault="00590292">
            <w:pPr>
              <w:spacing w:after="40" w:line="240" w:lineRule="auto"/>
              <w:jc w:val="left"/>
            </w:pPr>
            <w:r>
              <w:rPr>
                <w:sz w:val="20"/>
              </w:rPr>
              <w:t>63.4</w:t>
            </w:r>
          </w:p>
        </w:tc>
      </w:tr>
      <w:tr w:rsidR="00F85CCA" w14:paraId="1549FFF5" w14:textId="77777777">
        <w:trPr>
          <w:jc w:val="center"/>
        </w:trPr>
        <w:tc>
          <w:tcPr>
            <w:tcW w:w="1560" w:type="dxa"/>
          </w:tcPr>
          <w:p w14:paraId="3B585E09" w14:textId="77777777" w:rsidR="00F85CCA" w:rsidRDefault="00590292">
            <w:pPr>
              <w:spacing w:after="40" w:line="240" w:lineRule="auto"/>
              <w:jc w:val="left"/>
            </w:pPr>
            <w:r>
              <w:rPr>
                <w:sz w:val="20"/>
              </w:rPr>
              <w:t>T4</w:t>
            </w:r>
          </w:p>
        </w:tc>
        <w:tc>
          <w:tcPr>
            <w:tcW w:w="1560" w:type="dxa"/>
          </w:tcPr>
          <w:p w14:paraId="481C45C7" w14:textId="77777777" w:rsidR="00F85CCA" w:rsidRDefault="00590292">
            <w:pPr>
              <w:spacing w:after="40" w:line="240" w:lineRule="auto"/>
              <w:jc w:val="left"/>
            </w:pPr>
            <w:r>
              <w:rPr>
                <w:sz w:val="20"/>
              </w:rPr>
              <w:t>workflow/live-04-bidder-refused</w:t>
            </w:r>
          </w:p>
        </w:tc>
        <w:tc>
          <w:tcPr>
            <w:tcW w:w="1560" w:type="dxa"/>
          </w:tcPr>
          <w:p w14:paraId="7FADBA35" w14:textId="77777777" w:rsidR="00F85CCA" w:rsidRDefault="00590292">
            <w:pPr>
              <w:spacing w:after="40" w:line="240" w:lineRule="auto"/>
              <w:jc w:val="left"/>
            </w:pPr>
            <w:r>
              <w:rPr>
                <w:sz w:val="20"/>
              </w:rPr>
              <w:t>Refused caller</w:t>
            </w:r>
          </w:p>
        </w:tc>
        <w:tc>
          <w:tcPr>
            <w:tcW w:w="1560" w:type="dxa"/>
          </w:tcPr>
          <w:p w14:paraId="46CD7811" w14:textId="77777777" w:rsidR="00F85CCA" w:rsidRDefault="00590292">
            <w:pPr>
              <w:spacing w:after="40" w:line="240" w:lineRule="auto"/>
              <w:jc w:val="left"/>
            </w:pPr>
            <w:r>
              <w:rPr>
                <w:sz w:val="20"/>
              </w:rPr>
              <w:t>1</w:t>
            </w:r>
          </w:p>
        </w:tc>
        <w:tc>
          <w:tcPr>
            <w:tcW w:w="1560" w:type="dxa"/>
          </w:tcPr>
          <w:p w14:paraId="538404E8" w14:textId="77777777" w:rsidR="00F85CCA" w:rsidRDefault="00590292">
            <w:pPr>
              <w:spacing w:after="40" w:line="240" w:lineRule="auto"/>
              <w:jc w:val="left"/>
            </w:pPr>
            <w:r>
              <w:rPr>
                <w:sz w:val="20"/>
              </w:rPr>
              <w:t>unauthorized</w:t>
            </w:r>
          </w:p>
        </w:tc>
        <w:tc>
          <w:tcPr>
            <w:tcW w:w="1560" w:type="dxa"/>
          </w:tcPr>
          <w:p w14:paraId="0ABD253B" w14:textId="77777777" w:rsidR="00F85CCA" w:rsidRDefault="00590292">
            <w:pPr>
              <w:spacing w:after="40" w:line="240" w:lineRule="auto"/>
              <w:jc w:val="left"/>
            </w:pPr>
            <w:r>
              <w:rPr>
                <w:sz w:val="20"/>
              </w:rPr>
              <w:t>0.0</w:t>
            </w:r>
          </w:p>
        </w:tc>
      </w:tr>
      <w:tr w:rsidR="00F85CCA" w14:paraId="0F2B9884" w14:textId="77777777">
        <w:trPr>
          <w:jc w:val="center"/>
        </w:trPr>
        <w:tc>
          <w:tcPr>
            <w:tcW w:w="1560" w:type="dxa"/>
          </w:tcPr>
          <w:p w14:paraId="52ED2455" w14:textId="77777777" w:rsidR="00F85CCA" w:rsidRDefault="00590292">
            <w:pPr>
              <w:spacing w:after="40" w:line="240" w:lineRule="auto"/>
              <w:jc w:val="left"/>
            </w:pPr>
            <w:r>
              <w:rPr>
                <w:sz w:val="20"/>
              </w:rPr>
              <w:t>T5</w:t>
            </w:r>
          </w:p>
        </w:tc>
        <w:tc>
          <w:tcPr>
            <w:tcW w:w="1560" w:type="dxa"/>
          </w:tcPr>
          <w:p w14:paraId="6E97B1E9" w14:textId="77777777" w:rsidR="00F85CCA" w:rsidRDefault="00590292">
            <w:pPr>
              <w:spacing w:after="40" w:line="240" w:lineRule="auto"/>
              <w:jc w:val="left"/>
            </w:pPr>
            <w:r>
              <w:rPr>
                <w:sz w:val="20"/>
              </w:rPr>
              <w:t>memory/live-01-first-check</w:t>
            </w:r>
          </w:p>
        </w:tc>
        <w:tc>
          <w:tcPr>
            <w:tcW w:w="1560" w:type="dxa"/>
          </w:tcPr>
          <w:p w14:paraId="4C911A1A" w14:textId="77777777" w:rsidR="00F85CCA" w:rsidRDefault="00590292">
            <w:pPr>
              <w:spacing w:after="40" w:line="240" w:lineRule="auto"/>
              <w:jc w:val="left"/>
            </w:pPr>
            <w:r>
              <w:rPr>
                <w:sz w:val="20"/>
              </w:rPr>
              <w:t>Normal run</w:t>
            </w:r>
          </w:p>
        </w:tc>
        <w:tc>
          <w:tcPr>
            <w:tcW w:w="1560" w:type="dxa"/>
          </w:tcPr>
          <w:p w14:paraId="75A324FE" w14:textId="77777777" w:rsidR="00F85CCA" w:rsidRDefault="00590292">
            <w:pPr>
              <w:spacing w:after="40" w:line="240" w:lineRule="auto"/>
              <w:jc w:val="left"/>
            </w:pPr>
            <w:r>
              <w:rPr>
                <w:sz w:val="20"/>
              </w:rPr>
              <w:t>2</w:t>
            </w:r>
          </w:p>
        </w:tc>
        <w:tc>
          <w:tcPr>
            <w:tcW w:w="1560" w:type="dxa"/>
          </w:tcPr>
          <w:p w14:paraId="0ECF2467" w14:textId="77777777" w:rsidR="00F85CCA" w:rsidRDefault="00590292">
            <w:pPr>
              <w:spacing w:after="40" w:line="240" w:lineRule="auto"/>
              <w:jc w:val="left"/>
            </w:pPr>
            <w:r>
              <w:rPr>
                <w:sz w:val="20"/>
              </w:rPr>
              <w:t>report_ready</w:t>
            </w:r>
          </w:p>
        </w:tc>
        <w:tc>
          <w:tcPr>
            <w:tcW w:w="1560" w:type="dxa"/>
          </w:tcPr>
          <w:p w14:paraId="3BB44E46" w14:textId="77777777" w:rsidR="00F85CCA" w:rsidRDefault="00590292">
            <w:pPr>
              <w:spacing w:after="40" w:line="240" w:lineRule="auto"/>
              <w:jc w:val="left"/>
            </w:pPr>
            <w:r>
              <w:rPr>
                <w:sz w:val="20"/>
              </w:rPr>
              <w:t>507.6</w:t>
            </w:r>
          </w:p>
        </w:tc>
      </w:tr>
      <w:tr w:rsidR="00F85CCA" w14:paraId="0A87935F" w14:textId="77777777">
        <w:trPr>
          <w:jc w:val="center"/>
        </w:trPr>
        <w:tc>
          <w:tcPr>
            <w:tcW w:w="1560" w:type="dxa"/>
          </w:tcPr>
          <w:p w14:paraId="1686C590" w14:textId="77777777" w:rsidR="00F85CCA" w:rsidRDefault="00590292">
            <w:pPr>
              <w:spacing w:after="40" w:line="240" w:lineRule="auto"/>
              <w:jc w:val="left"/>
            </w:pPr>
            <w:r>
              <w:rPr>
                <w:sz w:val="20"/>
              </w:rPr>
              <w:t>T6</w:t>
            </w:r>
          </w:p>
        </w:tc>
        <w:tc>
          <w:tcPr>
            <w:tcW w:w="1560" w:type="dxa"/>
          </w:tcPr>
          <w:p w14:paraId="4B55F556" w14:textId="77777777" w:rsidR="00F85CCA" w:rsidRDefault="00590292">
            <w:pPr>
              <w:spacing w:after="40" w:line="240" w:lineRule="auto"/>
              <w:jc w:val="left"/>
            </w:pPr>
            <w:r>
              <w:rPr>
                <w:sz w:val="20"/>
              </w:rPr>
              <w:t>memory/live-02-resubmission-compared</w:t>
            </w:r>
          </w:p>
        </w:tc>
        <w:tc>
          <w:tcPr>
            <w:tcW w:w="1560" w:type="dxa"/>
          </w:tcPr>
          <w:p w14:paraId="3BB1BDC8" w14:textId="77777777" w:rsidR="00F85CCA" w:rsidRDefault="00590292">
            <w:pPr>
              <w:spacing w:after="40" w:line="240" w:lineRule="auto"/>
              <w:jc w:val="left"/>
            </w:pPr>
            <w:r>
              <w:rPr>
                <w:sz w:val="20"/>
              </w:rPr>
              <w:t>Normal run on a resubmission</w:t>
            </w:r>
          </w:p>
        </w:tc>
        <w:tc>
          <w:tcPr>
            <w:tcW w:w="1560" w:type="dxa"/>
          </w:tcPr>
          <w:p w14:paraId="2CCA7DD2" w14:textId="77777777" w:rsidR="00F85CCA" w:rsidRDefault="00590292">
            <w:pPr>
              <w:spacing w:after="40" w:line="240" w:lineRule="auto"/>
              <w:jc w:val="left"/>
            </w:pPr>
            <w:r>
              <w:rPr>
                <w:sz w:val="20"/>
              </w:rPr>
              <w:t>2</w:t>
            </w:r>
          </w:p>
        </w:tc>
        <w:tc>
          <w:tcPr>
            <w:tcW w:w="1560" w:type="dxa"/>
          </w:tcPr>
          <w:p w14:paraId="6F49A4CC" w14:textId="77777777" w:rsidR="00F85CCA" w:rsidRDefault="00590292">
            <w:pPr>
              <w:spacing w:after="40" w:line="240" w:lineRule="auto"/>
              <w:jc w:val="left"/>
            </w:pPr>
            <w:r>
              <w:rPr>
                <w:sz w:val="20"/>
              </w:rPr>
              <w:t>report_ready</w:t>
            </w:r>
          </w:p>
        </w:tc>
        <w:tc>
          <w:tcPr>
            <w:tcW w:w="1560" w:type="dxa"/>
          </w:tcPr>
          <w:p w14:paraId="77441932" w14:textId="77777777" w:rsidR="00F85CCA" w:rsidRDefault="00590292">
            <w:pPr>
              <w:spacing w:after="40" w:line="240" w:lineRule="auto"/>
              <w:jc w:val="left"/>
            </w:pPr>
            <w:r>
              <w:rPr>
                <w:sz w:val="20"/>
              </w:rPr>
              <w:t>672.5</w:t>
            </w:r>
          </w:p>
        </w:tc>
      </w:tr>
    </w:tbl>
    <w:p w14:paraId="0E2D4EE6" w14:textId="77777777" w:rsidR="00F85CCA" w:rsidRDefault="00F85CCA">
      <w:pPr>
        <w:spacing w:after="0"/>
      </w:pPr>
    </w:p>
    <w:p w14:paraId="7B38878C" w14:textId="77777777" w:rsidR="00F85CCA" w:rsidRDefault="00590292">
      <w:pPr>
        <w:pStyle w:val="Heading1"/>
      </w:pPr>
      <w:bookmarkStart w:id="4" w:name="_Toc242222892"/>
      <w:r>
        <w:lastRenderedPageBreak/>
        <w:t>4. The Traces</w:t>
      </w:r>
      <w:bookmarkEnd w:id="4"/>
    </w:p>
    <w:p w14:paraId="42B4F654" w14:textId="77777777" w:rsidR="00F85CCA" w:rsidRDefault="00590292">
      <w:pPr>
        <w:pStyle w:val="Heading2"/>
      </w:pPr>
      <w:bookmarkStart w:id="5" w:name="_Toc242222893"/>
      <w:r>
        <w:t>4.1 T1: Normal Run With a Declined Sign-off</w:t>
      </w:r>
      <w:bookmarkEnd w:id="5"/>
    </w:p>
    <w:p w14:paraId="335AC0B8" w14:textId="77777777" w:rsidR="00F85CCA" w:rsidRDefault="00590292">
      <w:r>
        <w:rPr>
          <w:b/>
        </w:rPr>
        <w:t>What had to happen.</w:t>
      </w:r>
      <w:r>
        <w:t xml:space="preserve"> The workflow had to check every item, generate the report, and ask an officer to sign off before publishing. With nobody at the terminal, nothing had to be published.</w:t>
      </w:r>
    </w:p>
    <w:p w14:paraId="3BA02245" w14:textId="77777777" w:rsidR="00F85CCA" w:rsidRDefault="00590292">
      <w:r>
        <w:rPr>
          <w:b/>
        </w:rPr>
        <w:t>What happened.</w:t>
      </w:r>
      <w:r>
        <w:t xml:space="preserve"> Table 2 gives the iterations.</w:t>
      </w:r>
    </w:p>
    <w:p w14:paraId="094F793A" w14:textId="6B1A4650" w:rsidR="00F85CCA" w:rsidRDefault="00590292">
      <w:pPr>
        <w:pStyle w:val="Caption"/>
        <w:jc w:val="left"/>
      </w:pPr>
      <w:bookmarkStart w:id="6" w:name="_Toc242222903"/>
      <w:r>
        <w:t xml:space="preserve">Table </w:t>
      </w:r>
      <w:r>
        <w:fldChar w:fldCharType="begin"/>
      </w:r>
      <w:r>
        <w:instrText xml:space="preserve"> SEQ Table \* ARABIC </w:instrText>
      </w:r>
      <w:r>
        <w:fldChar w:fldCharType="separate"/>
      </w:r>
      <w:r w:rsidR="00606474">
        <w:rPr>
          <w:noProof/>
        </w:rPr>
        <w:t>2</w:t>
      </w:r>
      <w:r>
        <w:fldChar w:fldCharType="end"/>
      </w:r>
      <w:r>
        <w:t xml:space="preserve">: </w:t>
      </w:r>
      <w:r>
        <w:t>Trace T1, iteration by iteration</w:t>
      </w:r>
      <w:bookmarkEnd w:id="6"/>
    </w:p>
    <w:tbl>
      <w:tblPr>
        <w:tblStyle w:val="TableGrid"/>
        <w:tblW w:w="0" w:type="auto"/>
        <w:jc w:val="center"/>
        <w:tblLook w:val="04A0" w:firstRow="1" w:lastRow="0" w:firstColumn="1" w:lastColumn="0" w:noHBand="0" w:noVBand="1"/>
      </w:tblPr>
      <w:tblGrid>
        <w:gridCol w:w="1851"/>
        <w:gridCol w:w="1853"/>
        <w:gridCol w:w="1850"/>
        <w:gridCol w:w="2172"/>
        <w:gridCol w:w="1850"/>
      </w:tblGrid>
      <w:tr w:rsidR="00F85CCA" w14:paraId="48DDD452" w14:textId="77777777">
        <w:trPr>
          <w:tblHeader/>
          <w:jc w:val="center"/>
        </w:trPr>
        <w:tc>
          <w:tcPr>
            <w:tcW w:w="1872" w:type="dxa"/>
          </w:tcPr>
          <w:p w14:paraId="48EA5679" w14:textId="77777777" w:rsidR="00F85CCA" w:rsidRDefault="00590292">
            <w:pPr>
              <w:spacing w:after="40" w:line="240" w:lineRule="auto"/>
              <w:jc w:val="left"/>
            </w:pPr>
            <w:r>
              <w:rPr>
                <w:b/>
                <w:sz w:val="20"/>
              </w:rPr>
              <w:t>Iteration</w:t>
            </w:r>
          </w:p>
        </w:tc>
        <w:tc>
          <w:tcPr>
            <w:tcW w:w="1872" w:type="dxa"/>
          </w:tcPr>
          <w:p w14:paraId="610446D5" w14:textId="77777777" w:rsidR="00F85CCA" w:rsidRDefault="00590292">
            <w:pPr>
              <w:spacing w:after="40" w:line="240" w:lineRule="auto"/>
              <w:jc w:val="left"/>
            </w:pPr>
            <w:r>
              <w:rPr>
                <w:b/>
                <w:sz w:val="20"/>
              </w:rPr>
              <w:t>Sensed</w:t>
            </w:r>
          </w:p>
        </w:tc>
        <w:tc>
          <w:tcPr>
            <w:tcW w:w="1872" w:type="dxa"/>
          </w:tcPr>
          <w:p w14:paraId="7C1E4246" w14:textId="77777777" w:rsidR="00F85CCA" w:rsidRDefault="00590292">
            <w:pPr>
              <w:spacing w:after="40" w:line="240" w:lineRule="auto"/>
              <w:jc w:val="left"/>
            </w:pPr>
            <w:r>
              <w:rPr>
                <w:b/>
                <w:sz w:val="20"/>
              </w:rPr>
              <w:t>Decision and reason</w:t>
            </w:r>
          </w:p>
        </w:tc>
        <w:tc>
          <w:tcPr>
            <w:tcW w:w="1872" w:type="dxa"/>
          </w:tcPr>
          <w:p w14:paraId="2FE18306" w14:textId="77777777" w:rsidR="00F85CCA" w:rsidRDefault="00590292">
            <w:pPr>
              <w:spacing w:after="40" w:line="240" w:lineRule="auto"/>
              <w:jc w:val="left"/>
            </w:pPr>
            <w:r>
              <w:rPr>
                <w:b/>
                <w:sz w:val="20"/>
              </w:rPr>
              <w:t>Outcome</w:t>
            </w:r>
          </w:p>
        </w:tc>
        <w:tc>
          <w:tcPr>
            <w:tcW w:w="1872" w:type="dxa"/>
          </w:tcPr>
          <w:p w14:paraId="796C3FF0" w14:textId="77777777" w:rsidR="00F85CCA" w:rsidRDefault="00590292">
            <w:pPr>
              <w:spacing w:after="40" w:line="240" w:lineRule="auto"/>
              <w:jc w:val="left"/>
            </w:pPr>
            <w:r>
              <w:rPr>
                <w:b/>
                <w:sz w:val="20"/>
              </w:rPr>
              <w:t>Seconds</w:t>
            </w:r>
          </w:p>
        </w:tc>
      </w:tr>
      <w:tr w:rsidR="00F85CCA" w14:paraId="38339E96" w14:textId="77777777">
        <w:trPr>
          <w:jc w:val="center"/>
        </w:trPr>
        <w:tc>
          <w:tcPr>
            <w:tcW w:w="1872" w:type="dxa"/>
          </w:tcPr>
          <w:p w14:paraId="01272AA1" w14:textId="77777777" w:rsidR="00F85CCA" w:rsidRDefault="00590292">
            <w:pPr>
              <w:spacing w:after="40" w:line="240" w:lineRule="auto"/>
              <w:jc w:val="left"/>
            </w:pPr>
            <w:r>
              <w:rPr>
                <w:sz w:val="20"/>
              </w:rPr>
              <w:t>1</w:t>
            </w:r>
          </w:p>
        </w:tc>
        <w:tc>
          <w:tcPr>
            <w:tcW w:w="1872" w:type="dxa"/>
          </w:tcPr>
          <w:p w14:paraId="569B17FC" w14:textId="77777777" w:rsidR="00F85CCA" w:rsidRDefault="00590292">
            <w:pPr>
              <w:spacing w:after="40" w:line="240" w:lineRule="auto"/>
              <w:jc w:val="left"/>
            </w:pPr>
            <w:r>
              <w:rPr>
                <w:sz w:val="20"/>
              </w:rPr>
              <w:t>No check has run</w:t>
            </w:r>
          </w:p>
        </w:tc>
        <w:tc>
          <w:tcPr>
            <w:tcW w:w="1872" w:type="dxa"/>
          </w:tcPr>
          <w:p w14:paraId="16F412EA" w14:textId="77777777" w:rsidR="00F85CCA" w:rsidRDefault="00590292">
            <w:pPr>
              <w:spacing w:after="40" w:line="240" w:lineRule="auto"/>
              <w:jc w:val="left"/>
            </w:pPr>
            <w:r>
              <w:rPr>
                <w:sz w:val="20"/>
              </w:rPr>
              <w:t>Check all 3 items</w:t>
            </w:r>
          </w:p>
        </w:tc>
        <w:tc>
          <w:tcPr>
            <w:tcW w:w="1872" w:type="dxa"/>
          </w:tcPr>
          <w:p w14:paraId="2C865D52" w14:textId="77777777" w:rsidR="00F85CCA" w:rsidRDefault="00590292">
            <w:pPr>
              <w:spacing w:after="40" w:line="240" w:lineRule="auto"/>
              <w:jc w:val="left"/>
            </w:pPr>
            <w:r>
              <w:rPr>
                <w:sz w:val="20"/>
              </w:rPr>
              <w:t>Success: 2 present, 1 missing</w:t>
            </w:r>
          </w:p>
        </w:tc>
        <w:tc>
          <w:tcPr>
            <w:tcW w:w="1872" w:type="dxa"/>
          </w:tcPr>
          <w:p w14:paraId="39B6E31D" w14:textId="77777777" w:rsidR="00F85CCA" w:rsidRDefault="00590292">
            <w:pPr>
              <w:spacing w:after="40" w:line="240" w:lineRule="auto"/>
              <w:jc w:val="left"/>
            </w:pPr>
            <w:r>
              <w:rPr>
                <w:sz w:val="20"/>
              </w:rPr>
              <w:t>523.9</w:t>
            </w:r>
          </w:p>
        </w:tc>
      </w:tr>
      <w:tr w:rsidR="00F85CCA" w14:paraId="65B07C87" w14:textId="77777777">
        <w:trPr>
          <w:jc w:val="center"/>
        </w:trPr>
        <w:tc>
          <w:tcPr>
            <w:tcW w:w="1872" w:type="dxa"/>
          </w:tcPr>
          <w:p w14:paraId="2F57AC2C" w14:textId="77777777" w:rsidR="00F85CCA" w:rsidRDefault="00590292">
            <w:pPr>
              <w:spacing w:after="40" w:line="240" w:lineRule="auto"/>
              <w:jc w:val="left"/>
            </w:pPr>
            <w:r>
              <w:rPr>
                <w:sz w:val="20"/>
              </w:rPr>
              <w:t>2</w:t>
            </w:r>
          </w:p>
        </w:tc>
        <w:tc>
          <w:tcPr>
            <w:tcW w:w="1872" w:type="dxa"/>
          </w:tcPr>
          <w:p w14:paraId="5174D8FE" w14:textId="77777777" w:rsidR="00F85CCA" w:rsidRDefault="00590292">
            <w:pPr>
              <w:spacing w:after="40" w:line="240" w:lineRule="auto"/>
              <w:jc w:val="left"/>
            </w:pPr>
            <w:r>
              <w:rPr>
                <w:sz w:val="20"/>
              </w:rPr>
              <w:t>Checked, no report</w:t>
            </w:r>
          </w:p>
        </w:tc>
        <w:tc>
          <w:tcPr>
            <w:tcW w:w="1872" w:type="dxa"/>
          </w:tcPr>
          <w:p w14:paraId="0AB56D48" w14:textId="77777777" w:rsidR="00F85CCA" w:rsidRDefault="00590292">
            <w:pPr>
              <w:spacing w:after="40" w:line="240" w:lineRule="auto"/>
              <w:jc w:val="left"/>
            </w:pPr>
            <w:r>
              <w:rPr>
                <w:sz w:val="20"/>
              </w:rPr>
              <w:t>Generate the report</w:t>
            </w:r>
          </w:p>
        </w:tc>
        <w:tc>
          <w:tcPr>
            <w:tcW w:w="1872" w:type="dxa"/>
          </w:tcPr>
          <w:p w14:paraId="6D2E10EF" w14:textId="77777777" w:rsidR="00F85CCA" w:rsidRDefault="00590292">
            <w:pPr>
              <w:spacing w:after="40" w:line="240" w:lineRule="auto"/>
              <w:jc w:val="left"/>
            </w:pPr>
            <w:r>
              <w:rPr>
                <w:sz w:val="20"/>
              </w:rPr>
              <w:t>Success: Incomplete, 66.7%</w:t>
            </w:r>
          </w:p>
        </w:tc>
        <w:tc>
          <w:tcPr>
            <w:tcW w:w="1872" w:type="dxa"/>
          </w:tcPr>
          <w:p w14:paraId="1B4CA05B" w14:textId="77777777" w:rsidR="00F85CCA" w:rsidRDefault="00590292">
            <w:pPr>
              <w:spacing w:after="40" w:line="240" w:lineRule="auto"/>
              <w:jc w:val="left"/>
            </w:pPr>
            <w:r>
              <w:rPr>
                <w:sz w:val="20"/>
              </w:rPr>
              <w:t>0.0</w:t>
            </w:r>
          </w:p>
        </w:tc>
      </w:tr>
      <w:tr w:rsidR="00F85CCA" w14:paraId="3206F7FB" w14:textId="77777777">
        <w:trPr>
          <w:jc w:val="center"/>
        </w:trPr>
        <w:tc>
          <w:tcPr>
            <w:tcW w:w="1872" w:type="dxa"/>
          </w:tcPr>
          <w:p w14:paraId="3EA62D19" w14:textId="77777777" w:rsidR="00F85CCA" w:rsidRDefault="00590292">
            <w:pPr>
              <w:spacing w:after="40" w:line="240" w:lineRule="auto"/>
              <w:jc w:val="left"/>
            </w:pPr>
            <w:r>
              <w:rPr>
                <w:sz w:val="20"/>
              </w:rPr>
              <w:t>3</w:t>
            </w:r>
          </w:p>
        </w:tc>
        <w:tc>
          <w:tcPr>
            <w:tcW w:w="1872" w:type="dxa"/>
          </w:tcPr>
          <w:p w14:paraId="081CDAB2" w14:textId="77777777" w:rsidR="00F85CCA" w:rsidRDefault="00590292">
            <w:pPr>
              <w:spacing w:after="40" w:line="240" w:lineRule="auto"/>
              <w:jc w:val="left"/>
            </w:pPr>
            <w:r>
              <w:rPr>
                <w:sz w:val="20"/>
              </w:rPr>
              <w:t>Report ready, publishing asked for</w:t>
            </w:r>
          </w:p>
        </w:tc>
        <w:tc>
          <w:tcPr>
            <w:tcW w:w="1872" w:type="dxa"/>
          </w:tcPr>
          <w:p w14:paraId="55FEA47F" w14:textId="77777777" w:rsidR="00F85CCA" w:rsidRDefault="00590292">
            <w:pPr>
              <w:spacing w:after="40" w:line="240" w:lineRule="auto"/>
              <w:jc w:val="left"/>
            </w:pPr>
            <w:r>
              <w:rPr>
                <w:sz w:val="20"/>
              </w:rPr>
              <w:t>Ask an officer to sign off, then publish</w:t>
            </w:r>
          </w:p>
        </w:tc>
        <w:tc>
          <w:tcPr>
            <w:tcW w:w="1872" w:type="dxa"/>
          </w:tcPr>
          <w:p w14:paraId="24F98111" w14:textId="77777777" w:rsidR="00F85CCA" w:rsidRDefault="00590292">
            <w:pPr>
              <w:spacing w:after="40" w:line="240" w:lineRule="auto"/>
              <w:jc w:val="left"/>
            </w:pPr>
            <w:r>
              <w:rPr>
                <w:sz w:val="20"/>
              </w:rPr>
              <w:t>APPROVAL_DENIED: no answer was given</w:t>
            </w:r>
          </w:p>
        </w:tc>
        <w:tc>
          <w:tcPr>
            <w:tcW w:w="1872" w:type="dxa"/>
          </w:tcPr>
          <w:p w14:paraId="12D9365B" w14:textId="77777777" w:rsidR="00F85CCA" w:rsidRDefault="00590292">
            <w:pPr>
              <w:spacing w:after="40" w:line="240" w:lineRule="auto"/>
              <w:jc w:val="left"/>
            </w:pPr>
            <w:r>
              <w:rPr>
                <w:sz w:val="20"/>
              </w:rPr>
              <w:t>0.0</w:t>
            </w:r>
          </w:p>
        </w:tc>
      </w:tr>
    </w:tbl>
    <w:p w14:paraId="5064377E" w14:textId="77777777" w:rsidR="00F85CCA" w:rsidRDefault="00F85CCA">
      <w:pPr>
        <w:spacing w:after="0"/>
      </w:pPr>
    </w:p>
    <w:p w14:paraId="2FB1B869" w14:textId="77777777" w:rsidR="00F85CCA" w:rsidRDefault="00590292">
      <w:r>
        <w:t>The run stopped as not_published. The hand-off asked the officer to locate the anti-bribery declaration, and to sign off and publish the report once reviewed.</w:t>
      </w:r>
    </w:p>
    <w:p w14:paraId="4FFC739A" w14:textId="77777777" w:rsidR="00F85CCA" w:rsidRDefault="00590292">
      <w:r>
        <w:rPr>
          <w:b/>
        </w:rPr>
        <w:t>Agreement.</w:t>
      </w:r>
      <w:r>
        <w:t xml:space="preserve"> The run did what it had to. The declined publication was not retried, so the officer was asked once.</w:t>
      </w:r>
    </w:p>
    <w:p w14:paraId="22EBC485" w14:textId="77777777" w:rsidR="00F85CCA" w:rsidRDefault="00590292">
      <w:pPr>
        <w:pStyle w:val="Heading2"/>
      </w:pPr>
      <w:bookmarkStart w:id="7" w:name="_Toc242222894"/>
      <w:r>
        <w:t>4.2 T2: Failure and Recovery</w:t>
      </w:r>
      <w:bookmarkEnd w:id="7"/>
    </w:p>
    <w:p w14:paraId="49DEF988" w14:textId="77777777" w:rsidR="00F85CCA" w:rsidRDefault="00590292">
      <w:r>
        <w:rPr>
          <w:b/>
        </w:rPr>
        <w:t>What had to happen.</w:t>
      </w:r>
      <w:r>
        <w:t xml:space="preserve"> The model server was unreachable when the run started. The workflow had to report the failure, wait, and repeat the step once. If the server had returned, the run had to carry on to its report as if nothing had failed.</w:t>
      </w:r>
    </w:p>
    <w:p w14:paraId="0A17C0BC" w14:textId="77777777" w:rsidR="00F85CCA" w:rsidRDefault="00590292">
      <w:r>
        <w:rPr>
          <w:b/>
        </w:rPr>
        <w:t>How the failure was produced.</w:t>
      </w:r>
      <w:r>
        <w:t xml:space="preserve"> The outage was induced. The workflow was pointed at a local address with nothing listening. Fifteen seconds later a forwarder to the real model server was started on that address. From the workflow's side, the server came back during its 45-second wait. The script is tests/evaluation/run_outage_recovery.py. Everything after the outage was real.</w:t>
      </w:r>
    </w:p>
    <w:p w14:paraId="4C49961B" w14:textId="77777777" w:rsidR="00F85CCA" w:rsidRDefault="00590292">
      <w:r>
        <w:rPr>
          <w:b/>
        </w:rPr>
        <w:t>What happened.</w:t>
      </w:r>
      <w:r>
        <w:t xml:space="preserve"> Table 3 gives the iterations.</w:t>
      </w:r>
    </w:p>
    <w:p w14:paraId="3E107149" w14:textId="1E2FD0C5" w:rsidR="00F85CCA" w:rsidRDefault="00590292">
      <w:pPr>
        <w:pStyle w:val="Caption"/>
        <w:jc w:val="left"/>
      </w:pPr>
      <w:bookmarkStart w:id="8" w:name="_Toc242222904"/>
      <w:r>
        <w:lastRenderedPageBreak/>
        <w:t xml:space="preserve">Table </w:t>
      </w:r>
      <w:r>
        <w:fldChar w:fldCharType="begin"/>
      </w:r>
      <w:r>
        <w:instrText xml:space="preserve"> SEQ Table \* ARABIC </w:instrText>
      </w:r>
      <w:r>
        <w:fldChar w:fldCharType="separate"/>
      </w:r>
      <w:r w:rsidR="00606474">
        <w:rPr>
          <w:noProof/>
        </w:rPr>
        <w:t>3</w:t>
      </w:r>
      <w:r>
        <w:fldChar w:fldCharType="end"/>
      </w:r>
      <w:r>
        <w:t xml:space="preserve">: </w:t>
      </w:r>
      <w:r>
        <w:t>Trace T2, iteration by iteration</w:t>
      </w:r>
      <w:bookmarkEnd w:id="8"/>
    </w:p>
    <w:tbl>
      <w:tblPr>
        <w:tblStyle w:val="TableGrid"/>
        <w:tblW w:w="0" w:type="auto"/>
        <w:jc w:val="center"/>
        <w:tblLook w:val="04A0" w:firstRow="1" w:lastRow="0" w:firstColumn="1" w:lastColumn="0" w:noHBand="0" w:noVBand="1"/>
      </w:tblPr>
      <w:tblGrid>
        <w:gridCol w:w="1484"/>
        <w:gridCol w:w="2583"/>
        <w:gridCol w:w="1470"/>
        <w:gridCol w:w="2583"/>
        <w:gridCol w:w="1456"/>
      </w:tblGrid>
      <w:tr w:rsidR="00F85CCA" w14:paraId="1A623F92" w14:textId="77777777">
        <w:trPr>
          <w:tblHeader/>
          <w:jc w:val="center"/>
        </w:trPr>
        <w:tc>
          <w:tcPr>
            <w:tcW w:w="1872" w:type="dxa"/>
          </w:tcPr>
          <w:p w14:paraId="17D6D171" w14:textId="77777777" w:rsidR="00F85CCA" w:rsidRDefault="00590292">
            <w:pPr>
              <w:spacing w:after="40" w:line="240" w:lineRule="auto"/>
              <w:jc w:val="left"/>
            </w:pPr>
            <w:r>
              <w:rPr>
                <w:b/>
                <w:sz w:val="20"/>
              </w:rPr>
              <w:t>Iteration</w:t>
            </w:r>
          </w:p>
        </w:tc>
        <w:tc>
          <w:tcPr>
            <w:tcW w:w="1872" w:type="dxa"/>
          </w:tcPr>
          <w:p w14:paraId="272DA050" w14:textId="77777777" w:rsidR="00F85CCA" w:rsidRDefault="00590292">
            <w:pPr>
              <w:spacing w:after="40" w:line="240" w:lineRule="auto"/>
              <w:jc w:val="left"/>
            </w:pPr>
            <w:r>
              <w:rPr>
                <w:b/>
                <w:sz w:val="20"/>
              </w:rPr>
              <w:t>Sensed</w:t>
            </w:r>
          </w:p>
        </w:tc>
        <w:tc>
          <w:tcPr>
            <w:tcW w:w="1872" w:type="dxa"/>
          </w:tcPr>
          <w:p w14:paraId="1C6BE2C0" w14:textId="77777777" w:rsidR="00F85CCA" w:rsidRDefault="00590292">
            <w:pPr>
              <w:spacing w:after="40" w:line="240" w:lineRule="auto"/>
              <w:jc w:val="left"/>
            </w:pPr>
            <w:r>
              <w:rPr>
                <w:b/>
                <w:sz w:val="20"/>
              </w:rPr>
              <w:t>Decision and reason</w:t>
            </w:r>
          </w:p>
        </w:tc>
        <w:tc>
          <w:tcPr>
            <w:tcW w:w="1872" w:type="dxa"/>
          </w:tcPr>
          <w:p w14:paraId="71E69060" w14:textId="77777777" w:rsidR="00F85CCA" w:rsidRDefault="00590292">
            <w:pPr>
              <w:spacing w:after="40" w:line="240" w:lineRule="auto"/>
              <w:jc w:val="left"/>
            </w:pPr>
            <w:r>
              <w:rPr>
                <w:b/>
                <w:sz w:val="20"/>
              </w:rPr>
              <w:t>Outcome</w:t>
            </w:r>
          </w:p>
        </w:tc>
        <w:tc>
          <w:tcPr>
            <w:tcW w:w="1872" w:type="dxa"/>
          </w:tcPr>
          <w:p w14:paraId="353DAEA8" w14:textId="77777777" w:rsidR="00F85CCA" w:rsidRDefault="00590292">
            <w:pPr>
              <w:spacing w:after="40" w:line="240" w:lineRule="auto"/>
              <w:jc w:val="left"/>
            </w:pPr>
            <w:r>
              <w:rPr>
                <w:b/>
                <w:sz w:val="20"/>
              </w:rPr>
              <w:t>Seconds</w:t>
            </w:r>
          </w:p>
        </w:tc>
      </w:tr>
      <w:tr w:rsidR="00F85CCA" w14:paraId="33A62F96" w14:textId="77777777">
        <w:trPr>
          <w:jc w:val="center"/>
        </w:trPr>
        <w:tc>
          <w:tcPr>
            <w:tcW w:w="1872" w:type="dxa"/>
          </w:tcPr>
          <w:p w14:paraId="462D8407" w14:textId="77777777" w:rsidR="00F85CCA" w:rsidRDefault="00590292">
            <w:pPr>
              <w:spacing w:after="40" w:line="240" w:lineRule="auto"/>
              <w:jc w:val="left"/>
            </w:pPr>
            <w:r>
              <w:rPr>
                <w:sz w:val="20"/>
              </w:rPr>
              <w:t>1</w:t>
            </w:r>
          </w:p>
        </w:tc>
        <w:tc>
          <w:tcPr>
            <w:tcW w:w="1872" w:type="dxa"/>
          </w:tcPr>
          <w:p w14:paraId="5B2EDF07" w14:textId="77777777" w:rsidR="00F85CCA" w:rsidRDefault="00590292">
            <w:pPr>
              <w:spacing w:after="40" w:line="240" w:lineRule="auto"/>
              <w:jc w:val="left"/>
            </w:pPr>
            <w:r>
              <w:rPr>
                <w:sz w:val="20"/>
              </w:rPr>
              <w:t>No check has run</w:t>
            </w:r>
          </w:p>
        </w:tc>
        <w:tc>
          <w:tcPr>
            <w:tcW w:w="1872" w:type="dxa"/>
          </w:tcPr>
          <w:p w14:paraId="302EEB42" w14:textId="77777777" w:rsidR="00F85CCA" w:rsidRDefault="00590292">
            <w:pPr>
              <w:spacing w:after="40" w:line="240" w:lineRule="auto"/>
              <w:jc w:val="left"/>
            </w:pPr>
            <w:r>
              <w:rPr>
                <w:sz w:val="20"/>
              </w:rPr>
              <w:t>Check all 3 items</w:t>
            </w:r>
          </w:p>
        </w:tc>
        <w:tc>
          <w:tcPr>
            <w:tcW w:w="1872" w:type="dxa"/>
          </w:tcPr>
          <w:p w14:paraId="1304030B" w14:textId="77777777" w:rsidR="00F85CCA" w:rsidRDefault="00590292">
            <w:pPr>
              <w:spacing w:after="40" w:line="240" w:lineRule="auto"/>
              <w:jc w:val="left"/>
            </w:pPr>
            <w:r>
              <w:rPr>
                <w:sz w:val="20"/>
              </w:rPr>
              <w:t>SERVICE_UNAVAILABLE</w:t>
            </w:r>
          </w:p>
        </w:tc>
        <w:tc>
          <w:tcPr>
            <w:tcW w:w="1872" w:type="dxa"/>
          </w:tcPr>
          <w:p w14:paraId="1BF57C17" w14:textId="77777777" w:rsidR="00F85CCA" w:rsidRDefault="00590292">
            <w:pPr>
              <w:spacing w:after="40" w:line="240" w:lineRule="auto"/>
              <w:jc w:val="left"/>
            </w:pPr>
            <w:r>
              <w:rPr>
                <w:sz w:val="20"/>
              </w:rPr>
              <w:t>2.2</w:t>
            </w:r>
          </w:p>
        </w:tc>
      </w:tr>
      <w:tr w:rsidR="00F85CCA" w14:paraId="747D3DB3" w14:textId="77777777">
        <w:trPr>
          <w:jc w:val="center"/>
        </w:trPr>
        <w:tc>
          <w:tcPr>
            <w:tcW w:w="1872" w:type="dxa"/>
          </w:tcPr>
          <w:p w14:paraId="097C4DEF" w14:textId="77777777" w:rsidR="00F85CCA" w:rsidRDefault="00590292">
            <w:pPr>
              <w:spacing w:after="40" w:line="240" w:lineRule="auto"/>
              <w:jc w:val="left"/>
            </w:pPr>
            <w:r>
              <w:rPr>
                <w:sz w:val="20"/>
              </w:rPr>
              <w:t>2</w:t>
            </w:r>
          </w:p>
        </w:tc>
        <w:tc>
          <w:tcPr>
            <w:tcW w:w="1872" w:type="dxa"/>
          </w:tcPr>
          <w:p w14:paraId="00C68565" w14:textId="77777777" w:rsidR="00F85CCA" w:rsidRDefault="00590292">
            <w:pPr>
              <w:spacing w:after="40" w:line="240" w:lineRule="auto"/>
              <w:jc w:val="left"/>
            </w:pPr>
            <w:r>
              <w:rPr>
                <w:sz w:val="20"/>
              </w:rPr>
              <w:t>Last step failed as SERVICE_UNAVAILABLE</w:t>
            </w:r>
          </w:p>
        </w:tc>
        <w:tc>
          <w:tcPr>
            <w:tcW w:w="1872" w:type="dxa"/>
          </w:tcPr>
          <w:p w14:paraId="5AF836AD" w14:textId="77777777" w:rsidR="00F85CCA" w:rsidRDefault="00590292">
            <w:pPr>
              <w:spacing w:after="40" w:line="240" w:lineRule="auto"/>
              <w:jc w:val="left"/>
            </w:pPr>
            <w:r>
              <w:rPr>
                <w:sz w:val="20"/>
              </w:rPr>
              <w:t>Wait 45 seconds, then repeat the check; retry 1 of 1</w:t>
            </w:r>
          </w:p>
        </w:tc>
        <w:tc>
          <w:tcPr>
            <w:tcW w:w="1872" w:type="dxa"/>
          </w:tcPr>
          <w:p w14:paraId="7F567385" w14:textId="77777777" w:rsidR="00F85CCA" w:rsidRDefault="00590292">
            <w:pPr>
              <w:spacing w:after="40" w:line="240" w:lineRule="auto"/>
              <w:jc w:val="left"/>
            </w:pPr>
            <w:r>
              <w:rPr>
                <w:sz w:val="20"/>
              </w:rPr>
              <w:t>Success: 2 present, 1 missing</w:t>
            </w:r>
          </w:p>
        </w:tc>
        <w:tc>
          <w:tcPr>
            <w:tcW w:w="1872" w:type="dxa"/>
          </w:tcPr>
          <w:p w14:paraId="329AB778" w14:textId="77777777" w:rsidR="00F85CCA" w:rsidRDefault="00590292">
            <w:pPr>
              <w:spacing w:after="40" w:line="240" w:lineRule="auto"/>
              <w:jc w:val="left"/>
            </w:pPr>
            <w:r>
              <w:rPr>
                <w:sz w:val="20"/>
              </w:rPr>
              <w:t>576.5</w:t>
            </w:r>
          </w:p>
        </w:tc>
      </w:tr>
      <w:tr w:rsidR="00F85CCA" w14:paraId="68D16C78" w14:textId="77777777">
        <w:trPr>
          <w:jc w:val="center"/>
        </w:trPr>
        <w:tc>
          <w:tcPr>
            <w:tcW w:w="1872" w:type="dxa"/>
          </w:tcPr>
          <w:p w14:paraId="03B4E455" w14:textId="77777777" w:rsidR="00F85CCA" w:rsidRDefault="00590292">
            <w:pPr>
              <w:spacing w:after="40" w:line="240" w:lineRule="auto"/>
              <w:jc w:val="left"/>
            </w:pPr>
            <w:r>
              <w:rPr>
                <w:sz w:val="20"/>
              </w:rPr>
              <w:t>3</w:t>
            </w:r>
          </w:p>
        </w:tc>
        <w:tc>
          <w:tcPr>
            <w:tcW w:w="1872" w:type="dxa"/>
          </w:tcPr>
          <w:p w14:paraId="4DA83E5C" w14:textId="77777777" w:rsidR="00F85CCA" w:rsidRDefault="00590292">
            <w:pPr>
              <w:spacing w:after="40" w:line="240" w:lineRule="auto"/>
              <w:jc w:val="left"/>
            </w:pPr>
            <w:r>
              <w:rPr>
                <w:sz w:val="20"/>
              </w:rPr>
              <w:t>Checked, no report</w:t>
            </w:r>
          </w:p>
        </w:tc>
        <w:tc>
          <w:tcPr>
            <w:tcW w:w="1872" w:type="dxa"/>
          </w:tcPr>
          <w:p w14:paraId="4A6D3314" w14:textId="77777777" w:rsidR="00F85CCA" w:rsidRDefault="00590292">
            <w:pPr>
              <w:spacing w:after="40" w:line="240" w:lineRule="auto"/>
              <w:jc w:val="left"/>
            </w:pPr>
            <w:r>
              <w:rPr>
                <w:sz w:val="20"/>
              </w:rPr>
              <w:t>Generate the report</w:t>
            </w:r>
          </w:p>
        </w:tc>
        <w:tc>
          <w:tcPr>
            <w:tcW w:w="1872" w:type="dxa"/>
          </w:tcPr>
          <w:p w14:paraId="5A4D5012" w14:textId="77777777" w:rsidR="00F85CCA" w:rsidRDefault="00590292">
            <w:pPr>
              <w:spacing w:after="40" w:line="240" w:lineRule="auto"/>
              <w:jc w:val="left"/>
            </w:pPr>
            <w:r>
              <w:rPr>
                <w:sz w:val="20"/>
              </w:rPr>
              <w:t>Success: Incomplete, 66.7%</w:t>
            </w:r>
          </w:p>
        </w:tc>
        <w:tc>
          <w:tcPr>
            <w:tcW w:w="1872" w:type="dxa"/>
          </w:tcPr>
          <w:p w14:paraId="63059928" w14:textId="77777777" w:rsidR="00F85CCA" w:rsidRDefault="00590292">
            <w:pPr>
              <w:spacing w:after="40" w:line="240" w:lineRule="auto"/>
              <w:jc w:val="left"/>
            </w:pPr>
            <w:r>
              <w:rPr>
                <w:sz w:val="20"/>
              </w:rPr>
              <w:t>0.0</w:t>
            </w:r>
          </w:p>
        </w:tc>
      </w:tr>
    </w:tbl>
    <w:p w14:paraId="453B28BC" w14:textId="77777777" w:rsidR="00F85CCA" w:rsidRDefault="00F85CCA">
      <w:pPr>
        <w:spacing w:after="0"/>
      </w:pPr>
    </w:p>
    <w:p w14:paraId="099698C8" w14:textId="77777777" w:rsidR="00F85CCA" w:rsidRDefault="00590292">
      <w:r>
        <w:t>The run stopped as report_ready with exit code 0, after 623.7 seconds in all. The hand-off asked the officer to locate the anti-bribery declaration and to sign off the report.</w:t>
      </w:r>
    </w:p>
    <w:p w14:paraId="716FD405" w14:textId="77777777" w:rsidR="00F85CCA" w:rsidRDefault="00590292">
      <w:r>
        <w:rPr>
          <w:b/>
        </w:rPr>
        <w:t>Agreement.</w:t>
      </w:r>
      <w:r>
        <w:t xml:space="preserve"> The run did what it had to. The failure was reported in the trace with its error code, not hidden. The retry was the same step, made once, after the wait. The outage cost the run 47 seconds: 2.2 seconds to fail and 45 to wait. The result was the same as in T1 and T5, so the failure left no mark on the findings.</w:t>
      </w:r>
    </w:p>
    <w:p w14:paraId="6A25B9D4" w14:textId="77777777" w:rsidR="00F85CCA" w:rsidRDefault="00590292">
      <w:pPr>
        <w:pStyle w:val="Heading2"/>
      </w:pPr>
      <w:bookmarkStart w:id="9" w:name="_Toc242222895"/>
      <w:r>
        <w:t>4.3 T3: Failure, Stopped Safely</w:t>
      </w:r>
      <w:bookmarkEnd w:id="9"/>
    </w:p>
    <w:p w14:paraId="4456D727" w14:textId="77777777" w:rsidR="00F85CCA" w:rsidRDefault="00590292">
      <w:r>
        <w:rPr>
          <w:b/>
        </w:rPr>
        <w:t>What had to happen.</w:t>
      </w:r>
      <w:r>
        <w:t xml:space="preserve"> The model server answered with an error. The workflow had to retry once. If the retry also failed, it had to stop without recording any item as checked, and tell the officer what to do.</w:t>
      </w:r>
    </w:p>
    <w:p w14:paraId="5288C48A" w14:textId="77777777" w:rsidR="00F85CCA" w:rsidRDefault="00590292">
      <w:r>
        <w:rPr>
          <w:b/>
        </w:rPr>
        <w:t>How the failure was produced.</w:t>
      </w:r>
      <w:r>
        <w:t xml:space="preserve"> This failure was not induced. On 6 October 2026 the Ollama server returned HTTP 500 to the first requests of a run. It was loading the model at the time, with little free memory.</w:t>
      </w:r>
    </w:p>
    <w:p w14:paraId="63E8C603" w14:textId="77777777" w:rsidR="00F85CCA" w:rsidRDefault="00590292">
      <w:r>
        <w:rPr>
          <w:b/>
        </w:rPr>
        <w:t>What happened.</w:t>
      </w:r>
      <w:r>
        <w:t xml:space="preserve"> Table 4 gives the iterations.</w:t>
      </w:r>
    </w:p>
    <w:p w14:paraId="74013FCC" w14:textId="3ED757A3" w:rsidR="00F85CCA" w:rsidRDefault="00590292">
      <w:pPr>
        <w:pStyle w:val="Caption"/>
        <w:jc w:val="left"/>
      </w:pPr>
      <w:bookmarkStart w:id="10" w:name="_Toc242222905"/>
      <w:r>
        <w:t xml:space="preserve">Table </w:t>
      </w:r>
      <w:r>
        <w:fldChar w:fldCharType="begin"/>
      </w:r>
      <w:r>
        <w:instrText xml:space="preserve"> SEQ Table \* ARABIC </w:instrText>
      </w:r>
      <w:r>
        <w:fldChar w:fldCharType="separate"/>
      </w:r>
      <w:r w:rsidR="00606474">
        <w:rPr>
          <w:noProof/>
        </w:rPr>
        <w:t>4</w:t>
      </w:r>
      <w:r>
        <w:fldChar w:fldCharType="end"/>
      </w:r>
      <w:r>
        <w:t xml:space="preserve">: </w:t>
      </w:r>
      <w:r>
        <w:t>Trace T3, iteration by iteration</w:t>
      </w:r>
      <w:bookmarkEnd w:id="10"/>
    </w:p>
    <w:tbl>
      <w:tblPr>
        <w:tblStyle w:val="TableGrid"/>
        <w:tblW w:w="0" w:type="auto"/>
        <w:jc w:val="center"/>
        <w:tblLook w:val="04A0" w:firstRow="1" w:lastRow="0" w:firstColumn="1" w:lastColumn="0" w:noHBand="0" w:noVBand="1"/>
      </w:tblPr>
      <w:tblGrid>
        <w:gridCol w:w="1484"/>
        <w:gridCol w:w="2583"/>
        <w:gridCol w:w="1470"/>
        <w:gridCol w:w="2583"/>
        <w:gridCol w:w="1456"/>
      </w:tblGrid>
      <w:tr w:rsidR="00F85CCA" w14:paraId="7DF184FD" w14:textId="77777777">
        <w:trPr>
          <w:tblHeader/>
          <w:jc w:val="center"/>
        </w:trPr>
        <w:tc>
          <w:tcPr>
            <w:tcW w:w="1872" w:type="dxa"/>
          </w:tcPr>
          <w:p w14:paraId="6EF965B9" w14:textId="77777777" w:rsidR="00F85CCA" w:rsidRDefault="00590292">
            <w:pPr>
              <w:spacing w:after="40" w:line="240" w:lineRule="auto"/>
              <w:jc w:val="left"/>
            </w:pPr>
            <w:r>
              <w:rPr>
                <w:b/>
                <w:sz w:val="20"/>
              </w:rPr>
              <w:t>Iteration</w:t>
            </w:r>
          </w:p>
        </w:tc>
        <w:tc>
          <w:tcPr>
            <w:tcW w:w="1872" w:type="dxa"/>
          </w:tcPr>
          <w:p w14:paraId="70C06AB5" w14:textId="77777777" w:rsidR="00F85CCA" w:rsidRDefault="00590292">
            <w:pPr>
              <w:spacing w:after="40" w:line="240" w:lineRule="auto"/>
              <w:jc w:val="left"/>
            </w:pPr>
            <w:r>
              <w:rPr>
                <w:b/>
                <w:sz w:val="20"/>
              </w:rPr>
              <w:t>Sensed</w:t>
            </w:r>
          </w:p>
        </w:tc>
        <w:tc>
          <w:tcPr>
            <w:tcW w:w="1872" w:type="dxa"/>
          </w:tcPr>
          <w:p w14:paraId="20CA8F60" w14:textId="77777777" w:rsidR="00F85CCA" w:rsidRDefault="00590292">
            <w:pPr>
              <w:spacing w:after="40" w:line="240" w:lineRule="auto"/>
              <w:jc w:val="left"/>
            </w:pPr>
            <w:r>
              <w:rPr>
                <w:b/>
                <w:sz w:val="20"/>
              </w:rPr>
              <w:t>Decision and reason</w:t>
            </w:r>
          </w:p>
        </w:tc>
        <w:tc>
          <w:tcPr>
            <w:tcW w:w="1872" w:type="dxa"/>
          </w:tcPr>
          <w:p w14:paraId="15EB25D4" w14:textId="77777777" w:rsidR="00F85CCA" w:rsidRDefault="00590292">
            <w:pPr>
              <w:spacing w:after="40" w:line="240" w:lineRule="auto"/>
              <w:jc w:val="left"/>
            </w:pPr>
            <w:r>
              <w:rPr>
                <w:b/>
                <w:sz w:val="20"/>
              </w:rPr>
              <w:t>Outcome</w:t>
            </w:r>
          </w:p>
        </w:tc>
        <w:tc>
          <w:tcPr>
            <w:tcW w:w="1872" w:type="dxa"/>
          </w:tcPr>
          <w:p w14:paraId="7916E238" w14:textId="77777777" w:rsidR="00F85CCA" w:rsidRDefault="00590292">
            <w:pPr>
              <w:spacing w:after="40" w:line="240" w:lineRule="auto"/>
              <w:jc w:val="left"/>
            </w:pPr>
            <w:r>
              <w:rPr>
                <w:b/>
                <w:sz w:val="20"/>
              </w:rPr>
              <w:t>Seconds</w:t>
            </w:r>
          </w:p>
        </w:tc>
      </w:tr>
      <w:tr w:rsidR="00F85CCA" w14:paraId="25F5CBA1" w14:textId="77777777">
        <w:trPr>
          <w:jc w:val="center"/>
        </w:trPr>
        <w:tc>
          <w:tcPr>
            <w:tcW w:w="1872" w:type="dxa"/>
          </w:tcPr>
          <w:p w14:paraId="3587C77C" w14:textId="77777777" w:rsidR="00F85CCA" w:rsidRDefault="00590292">
            <w:pPr>
              <w:spacing w:after="40" w:line="240" w:lineRule="auto"/>
              <w:jc w:val="left"/>
            </w:pPr>
            <w:r>
              <w:rPr>
                <w:sz w:val="20"/>
              </w:rPr>
              <w:t>1</w:t>
            </w:r>
          </w:p>
        </w:tc>
        <w:tc>
          <w:tcPr>
            <w:tcW w:w="1872" w:type="dxa"/>
          </w:tcPr>
          <w:p w14:paraId="34FCB757" w14:textId="77777777" w:rsidR="00F85CCA" w:rsidRDefault="00590292">
            <w:pPr>
              <w:spacing w:after="40" w:line="240" w:lineRule="auto"/>
              <w:jc w:val="left"/>
            </w:pPr>
            <w:r>
              <w:rPr>
                <w:sz w:val="20"/>
              </w:rPr>
              <w:t>No check has run</w:t>
            </w:r>
          </w:p>
        </w:tc>
        <w:tc>
          <w:tcPr>
            <w:tcW w:w="1872" w:type="dxa"/>
          </w:tcPr>
          <w:p w14:paraId="5E124F88" w14:textId="77777777" w:rsidR="00F85CCA" w:rsidRDefault="00590292">
            <w:pPr>
              <w:spacing w:after="40" w:line="240" w:lineRule="auto"/>
              <w:jc w:val="left"/>
            </w:pPr>
            <w:r>
              <w:rPr>
                <w:sz w:val="20"/>
              </w:rPr>
              <w:t>Check all 3 items</w:t>
            </w:r>
          </w:p>
        </w:tc>
        <w:tc>
          <w:tcPr>
            <w:tcW w:w="1872" w:type="dxa"/>
          </w:tcPr>
          <w:p w14:paraId="7F8206D1" w14:textId="77777777" w:rsidR="00F85CCA" w:rsidRDefault="00590292">
            <w:pPr>
              <w:spacing w:after="40" w:line="240" w:lineRule="auto"/>
              <w:jc w:val="left"/>
            </w:pPr>
            <w:r>
              <w:rPr>
                <w:sz w:val="20"/>
              </w:rPr>
              <w:t>SERVICE_UNAVAILABLE</w:t>
            </w:r>
          </w:p>
        </w:tc>
        <w:tc>
          <w:tcPr>
            <w:tcW w:w="1872" w:type="dxa"/>
          </w:tcPr>
          <w:p w14:paraId="3A4C8E24" w14:textId="77777777" w:rsidR="00F85CCA" w:rsidRDefault="00590292">
            <w:pPr>
              <w:spacing w:after="40" w:line="240" w:lineRule="auto"/>
              <w:jc w:val="left"/>
            </w:pPr>
            <w:r>
              <w:rPr>
                <w:sz w:val="20"/>
              </w:rPr>
              <w:t>40.7</w:t>
            </w:r>
          </w:p>
        </w:tc>
      </w:tr>
      <w:tr w:rsidR="00F85CCA" w14:paraId="61DDB031" w14:textId="77777777">
        <w:trPr>
          <w:jc w:val="center"/>
        </w:trPr>
        <w:tc>
          <w:tcPr>
            <w:tcW w:w="1872" w:type="dxa"/>
          </w:tcPr>
          <w:p w14:paraId="61919D14" w14:textId="77777777" w:rsidR="00F85CCA" w:rsidRDefault="00590292">
            <w:pPr>
              <w:spacing w:after="40" w:line="240" w:lineRule="auto"/>
              <w:jc w:val="left"/>
            </w:pPr>
            <w:r>
              <w:rPr>
                <w:sz w:val="20"/>
              </w:rPr>
              <w:t>2</w:t>
            </w:r>
          </w:p>
        </w:tc>
        <w:tc>
          <w:tcPr>
            <w:tcW w:w="1872" w:type="dxa"/>
          </w:tcPr>
          <w:p w14:paraId="2A43EDF2" w14:textId="77777777" w:rsidR="00F85CCA" w:rsidRDefault="00590292">
            <w:pPr>
              <w:spacing w:after="40" w:line="240" w:lineRule="auto"/>
              <w:jc w:val="left"/>
            </w:pPr>
            <w:r>
              <w:rPr>
                <w:sz w:val="20"/>
              </w:rPr>
              <w:t>Last step failed as SERVICE_UNAVAILABLE</w:t>
            </w:r>
          </w:p>
        </w:tc>
        <w:tc>
          <w:tcPr>
            <w:tcW w:w="1872" w:type="dxa"/>
          </w:tcPr>
          <w:p w14:paraId="0B0C230D" w14:textId="77777777" w:rsidR="00F85CCA" w:rsidRDefault="00590292">
            <w:pPr>
              <w:spacing w:after="40" w:line="240" w:lineRule="auto"/>
              <w:jc w:val="left"/>
            </w:pPr>
            <w:r>
              <w:rPr>
                <w:sz w:val="20"/>
              </w:rPr>
              <w:t>Repeat the check; retry 1 of 1</w:t>
            </w:r>
          </w:p>
        </w:tc>
        <w:tc>
          <w:tcPr>
            <w:tcW w:w="1872" w:type="dxa"/>
          </w:tcPr>
          <w:p w14:paraId="6BA95DCC" w14:textId="77777777" w:rsidR="00F85CCA" w:rsidRDefault="00590292">
            <w:pPr>
              <w:spacing w:after="40" w:line="240" w:lineRule="auto"/>
              <w:jc w:val="left"/>
            </w:pPr>
            <w:r>
              <w:rPr>
                <w:sz w:val="20"/>
              </w:rPr>
              <w:t>SERVICE_UNAVAILABLE</w:t>
            </w:r>
          </w:p>
        </w:tc>
        <w:tc>
          <w:tcPr>
            <w:tcW w:w="1872" w:type="dxa"/>
          </w:tcPr>
          <w:p w14:paraId="5B803E2A" w14:textId="77777777" w:rsidR="00F85CCA" w:rsidRDefault="00590292">
            <w:pPr>
              <w:spacing w:after="40" w:line="240" w:lineRule="auto"/>
              <w:jc w:val="left"/>
            </w:pPr>
            <w:r>
              <w:rPr>
                <w:sz w:val="20"/>
              </w:rPr>
              <w:t>17.6</w:t>
            </w:r>
          </w:p>
        </w:tc>
      </w:tr>
    </w:tbl>
    <w:p w14:paraId="10BD26F7" w14:textId="77777777" w:rsidR="00F85CCA" w:rsidRDefault="00F85CCA">
      <w:pPr>
        <w:spacing w:after="0"/>
      </w:pPr>
    </w:p>
    <w:p w14:paraId="438C7911" w14:textId="77777777" w:rsidR="00F85CCA" w:rsidRDefault="00590292">
      <w:r>
        <w:lastRenderedPageBreak/>
        <w:t>The retry budget of one was then spent. The run stopped as service_unavailable with exit code 2. The hand-off read: the model backend stayed unavailable after 1 retry; start it and run the workflow again; no item has been recorded as checked.</w:t>
      </w:r>
    </w:p>
    <w:p w14:paraId="7F0D68DF" w14:textId="77777777" w:rsidR="00F85CCA" w:rsidRDefault="00590292">
      <w:r>
        <w:rPr>
          <w:b/>
        </w:rPr>
        <w:t>Agreement.</w:t>
      </w:r>
      <w:r>
        <w:t xml:space="preserve"> The run did what it had to. No report was produced and no status was invented. The officer followed the hand-off: the run was repeated eight minutes later, once the server answered, and that repeat is trace T5. Recovery here was by a person, as the hand-off intended.</w:t>
      </w:r>
    </w:p>
    <w:p w14:paraId="407D4233" w14:textId="77777777" w:rsidR="00F85CCA" w:rsidRDefault="00590292">
      <w:pPr>
        <w:pStyle w:val="Heading2"/>
      </w:pPr>
      <w:bookmarkStart w:id="11" w:name="_Toc242222896"/>
      <w:r>
        <w:t>4.4 T4: Refused Caller</w:t>
      </w:r>
      <w:bookmarkEnd w:id="11"/>
    </w:p>
    <w:p w14:paraId="20617CDD" w14:textId="77777777" w:rsidR="00F85CCA" w:rsidRDefault="00590292">
      <w:r>
        <w:rPr>
          <w:b/>
        </w:rPr>
        <w:t>What had to happen.</w:t>
      </w:r>
      <w:r>
        <w:t xml:space="preserve"> A bidder must not be able to run a completeness check. The workflow had to refuse at the first step and not retry, since a retry cannot grant a permission.</w:t>
      </w:r>
    </w:p>
    <w:p w14:paraId="56FFF80F" w14:textId="77777777" w:rsidR="00F85CCA" w:rsidRDefault="00590292">
      <w:r>
        <w:rPr>
          <w:b/>
        </w:rPr>
        <w:t>What happened.</w:t>
      </w:r>
      <w:r>
        <w:t xml:space="preserve"> The run made one iteration. The check was planned and the executor refused it as UNAUTHORIZED in under a tenth of a second. The planner then stopped the run, with the reason that the caller may not check and that retrying cannot change that. The run ended as unauthorized with exit code 1. The hand-off told the caller to ask a procurement officer to run the workflow.</w:t>
      </w:r>
    </w:p>
    <w:p w14:paraId="34DC461F" w14:textId="77777777" w:rsidR="00F85CCA" w:rsidRDefault="00590292">
      <w:r>
        <w:rPr>
          <w:b/>
        </w:rPr>
        <w:t>Agreement.</w:t>
      </w:r>
      <w:r>
        <w:t xml:space="preserve"> The run did what it had to. The submission was never sent to the model.</w:t>
      </w:r>
    </w:p>
    <w:p w14:paraId="017AD19B" w14:textId="77777777" w:rsidR="00F85CCA" w:rsidRDefault="00590292">
      <w:pPr>
        <w:pStyle w:val="Heading2"/>
      </w:pPr>
      <w:bookmarkStart w:id="12" w:name="_Toc242222897"/>
      <w:r>
        <w:t>4.5 T5: Normal Run</w:t>
      </w:r>
      <w:bookmarkEnd w:id="12"/>
    </w:p>
    <w:p w14:paraId="5FC7DF94" w14:textId="77777777" w:rsidR="00F85CCA" w:rsidRDefault="00590292">
      <w:r>
        <w:rPr>
          <w:b/>
        </w:rPr>
        <w:t>What had to happen.</w:t>
      </w:r>
      <w:r>
        <w:t xml:space="preserve"> The workflow had to check every item, generate the report and stop, with the report ready for the officer.</w:t>
      </w:r>
    </w:p>
    <w:p w14:paraId="11D91A6B" w14:textId="77777777" w:rsidR="00F85CCA" w:rsidRDefault="00590292">
      <w:r>
        <w:rPr>
          <w:b/>
        </w:rPr>
        <w:t>What happened.</w:t>
      </w:r>
      <w:r>
        <w:t xml:space="preserve"> Table 5 gives the iterations.</w:t>
      </w:r>
    </w:p>
    <w:p w14:paraId="50D73E28" w14:textId="393C48EA" w:rsidR="00F85CCA" w:rsidRDefault="00590292">
      <w:pPr>
        <w:pStyle w:val="Caption"/>
        <w:jc w:val="left"/>
      </w:pPr>
      <w:bookmarkStart w:id="13" w:name="_Toc242222906"/>
      <w:r>
        <w:t xml:space="preserve">Table </w:t>
      </w:r>
      <w:r>
        <w:fldChar w:fldCharType="begin"/>
      </w:r>
      <w:r>
        <w:instrText xml:space="preserve"> SEQ Table \* ARABIC </w:instrText>
      </w:r>
      <w:r>
        <w:fldChar w:fldCharType="separate"/>
      </w:r>
      <w:r w:rsidR="00606474">
        <w:rPr>
          <w:noProof/>
        </w:rPr>
        <w:t>5</w:t>
      </w:r>
      <w:r>
        <w:fldChar w:fldCharType="end"/>
      </w:r>
      <w:r>
        <w:t xml:space="preserve">: </w:t>
      </w:r>
      <w:r>
        <w:t>Trace T5, iteration by iteration</w:t>
      </w:r>
      <w:bookmarkEnd w:id="13"/>
    </w:p>
    <w:tbl>
      <w:tblPr>
        <w:tblStyle w:val="TableGrid"/>
        <w:tblW w:w="0" w:type="auto"/>
        <w:jc w:val="center"/>
        <w:tblLook w:val="04A0" w:firstRow="1" w:lastRow="0" w:firstColumn="1" w:lastColumn="0" w:noHBand="0" w:noVBand="1"/>
      </w:tblPr>
      <w:tblGrid>
        <w:gridCol w:w="1872"/>
        <w:gridCol w:w="1872"/>
        <w:gridCol w:w="1872"/>
        <w:gridCol w:w="1872"/>
        <w:gridCol w:w="1872"/>
      </w:tblGrid>
      <w:tr w:rsidR="00F85CCA" w14:paraId="58D63F9A" w14:textId="77777777">
        <w:trPr>
          <w:tblHeader/>
          <w:jc w:val="center"/>
        </w:trPr>
        <w:tc>
          <w:tcPr>
            <w:tcW w:w="1872" w:type="dxa"/>
          </w:tcPr>
          <w:p w14:paraId="6C7862B7" w14:textId="77777777" w:rsidR="00F85CCA" w:rsidRDefault="00590292">
            <w:pPr>
              <w:spacing w:after="40" w:line="240" w:lineRule="auto"/>
              <w:jc w:val="left"/>
            </w:pPr>
            <w:r>
              <w:rPr>
                <w:b/>
                <w:sz w:val="20"/>
              </w:rPr>
              <w:t>Iteration</w:t>
            </w:r>
          </w:p>
        </w:tc>
        <w:tc>
          <w:tcPr>
            <w:tcW w:w="1872" w:type="dxa"/>
          </w:tcPr>
          <w:p w14:paraId="616FECAE" w14:textId="77777777" w:rsidR="00F85CCA" w:rsidRDefault="00590292">
            <w:pPr>
              <w:spacing w:after="40" w:line="240" w:lineRule="auto"/>
              <w:jc w:val="left"/>
            </w:pPr>
            <w:r>
              <w:rPr>
                <w:b/>
                <w:sz w:val="20"/>
              </w:rPr>
              <w:t>Sensed</w:t>
            </w:r>
          </w:p>
        </w:tc>
        <w:tc>
          <w:tcPr>
            <w:tcW w:w="1872" w:type="dxa"/>
          </w:tcPr>
          <w:p w14:paraId="1DD7C620" w14:textId="77777777" w:rsidR="00F85CCA" w:rsidRDefault="00590292">
            <w:pPr>
              <w:spacing w:after="40" w:line="240" w:lineRule="auto"/>
              <w:jc w:val="left"/>
            </w:pPr>
            <w:r>
              <w:rPr>
                <w:b/>
                <w:sz w:val="20"/>
              </w:rPr>
              <w:t>Decision and reason</w:t>
            </w:r>
          </w:p>
        </w:tc>
        <w:tc>
          <w:tcPr>
            <w:tcW w:w="1872" w:type="dxa"/>
          </w:tcPr>
          <w:p w14:paraId="79D87736" w14:textId="77777777" w:rsidR="00F85CCA" w:rsidRDefault="00590292">
            <w:pPr>
              <w:spacing w:after="40" w:line="240" w:lineRule="auto"/>
              <w:jc w:val="left"/>
            </w:pPr>
            <w:r>
              <w:rPr>
                <w:b/>
                <w:sz w:val="20"/>
              </w:rPr>
              <w:t>Outcome</w:t>
            </w:r>
          </w:p>
        </w:tc>
        <w:tc>
          <w:tcPr>
            <w:tcW w:w="1872" w:type="dxa"/>
          </w:tcPr>
          <w:p w14:paraId="00625EAA" w14:textId="77777777" w:rsidR="00F85CCA" w:rsidRDefault="00590292">
            <w:pPr>
              <w:spacing w:after="40" w:line="240" w:lineRule="auto"/>
              <w:jc w:val="left"/>
            </w:pPr>
            <w:r>
              <w:rPr>
                <w:b/>
                <w:sz w:val="20"/>
              </w:rPr>
              <w:t>Seconds</w:t>
            </w:r>
          </w:p>
        </w:tc>
      </w:tr>
      <w:tr w:rsidR="00F85CCA" w14:paraId="0BF2C77D" w14:textId="77777777">
        <w:trPr>
          <w:jc w:val="center"/>
        </w:trPr>
        <w:tc>
          <w:tcPr>
            <w:tcW w:w="1872" w:type="dxa"/>
          </w:tcPr>
          <w:p w14:paraId="2E52D85B" w14:textId="77777777" w:rsidR="00F85CCA" w:rsidRDefault="00590292">
            <w:pPr>
              <w:spacing w:after="40" w:line="240" w:lineRule="auto"/>
              <w:jc w:val="left"/>
            </w:pPr>
            <w:r>
              <w:rPr>
                <w:sz w:val="20"/>
              </w:rPr>
              <w:t>1</w:t>
            </w:r>
          </w:p>
        </w:tc>
        <w:tc>
          <w:tcPr>
            <w:tcW w:w="1872" w:type="dxa"/>
          </w:tcPr>
          <w:p w14:paraId="3B42E204" w14:textId="77777777" w:rsidR="00F85CCA" w:rsidRDefault="00590292">
            <w:pPr>
              <w:spacing w:after="40" w:line="240" w:lineRule="auto"/>
              <w:jc w:val="left"/>
            </w:pPr>
            <w:r>
              <w:rPr>
                <w:sz w:val="20"/>
              </w:rPr>
              <w:t>No check has run</w:t>
            </w:r>
          </w:p>
        </w:tc>
        <w:tc>
          <w:tcPr>
            <w:tcW w:w="1872" w:type="dxa"/>
          </w:tcPr>
          <w:p w14:paraId="0FE58DD2" w14:textId="77777777" w:rsidR="00F85CCA" w:rsidRDefault="00590292">
            <w:pPr>
              <w:spacing w:after="40" w:line="240" w:lineRule="auto"/>
              <w:jc w:val="left"/>
            </w:pPr>
            <w:r>
              <w:rPr>
                <w:sz w:val="20"/>
              </w:rPr>
              <w:t>Check all 3 items</w:t>
            </w:r>
          </w:p>
        </w:tc>
        <w:tc>
          <w:tcPr>
            <w:tcW w:w="1872" w:type="dxa"/>
          </w:tcPr>
          <w:p w14:paraId="747E6703" w14:textId="77777777" w:rsidR="00F85CCA" w:rsidRDefault="00590292">
            <w:pPr>
              <w:spacing w:after="40" w:line="240" w:lineRule="auto"/>
              <w:jc w:val="left"/>
            </w:pPr>
            <w:r>
              <w:rPr>
                <w:sz w:val="20"/>
              </w:rPr>
              <w:t>Success: 2 present, 1 missing</w:t>
            </w:r>
          </w:p>
        </w:tc>
        <w:tc>
          <w:tcPr>
            <w:tcW w:w="1872" w:type="dxa"/>
          </w:tcPr>
          <w:p w14:paraId="3042C0FF" w14:textId="77777777" w:rsidR="00F85CCA" w:rsidRDefault="00590292">
            <w:pPr>
              <w:spacing w:after="40" w:line="240" w:lineRule="auto"/>
              <w:jc w:val="left"/>
            </w:pPr>
            <w:r>
              <w:rPr>
                <w:sz w:val="20"/>
              </w:rPr>
              <w:t>507.6</w:t>
            </w:r>
          </w:p>
        </w:tc>
      </w:tr>
      <w:tr w:rsidR="00F85CCA" w14:paraId="78E0C1D3" w14:textId="77777777">
        <w:trPr>
          <w:jc w:val="center"/>
        </w:trPr>
        <w:tc>
          <w:tcPr>
            <w:tcW w:w="1872" w:type="dxa"/>
          </w:tcPr>
          <w:p w14:paraId="7BDBB982" w14:textId="77777777" w:rsidR="00F85CCA" w:rsidRDefault="00590292">
            <w:pPr>
              <w:spacing w:after="40" w:line="240" w:lineRule="auto"/>
              <w:jc w:val="left"/>
            </w:pPr>
            <w:r>
              <w:rPr>
                <w:sz w:val="20"/>
              </w:rPr>
              <w:t>2</w:t>
            </w:r>
          </w:p>
        </w:tc>
        <w:tc>
          <w:tcPr>
            <w:tcW w:w="1872" w:type="dxa"/>
          </w:tcPr>
          <w:p w14:paraId="3768ABC9" w14:textId="77777777" w:rsidR="00F85CCA" w:rsidRDefault="00590292">
            <w:pPr>
              <w:spacing w:after="40" w:line="240" w:lineRule="auto"/>
              <w:jc w:val="left"/>
            </w:pPr>
            <w:r>
              <w:rPr>
                <w:sz w:val="20"/>
              </w:rPr>
              <w:t>Checked, no report</w:t>
            </w:r>
          </w:p>
        </w:tc>
        <w:tc>
          <w:tcPr>
            <w:tcW w:w="1872" w:type="dxa"/>
          </w:tcPr>
          <w:p w14:paraId="459305BA" w14:textId="77777777" w:rsidR="00F85CCA" w:rsidRDefault="00590292">
            <w:pPr>
              <w:spacing w:after="40" w:line="240" w:lineRule="auto"/>
              <w:jc w:val="left"/>
            </w:pPr>
            <w:r>
              <w:rPr>
                <w:sz w:val="20"/>
              </w:rPr>
              <w:t>Generate the report</w:t>
            </w:r>
          </w:p>
        </w:tc>
        <w:tc>
          <w:tcPr>
            <w:tcW w:w="1872" w:type="dxa"/>
          </w:tcPr>
          <w:p w14:paraId="344F83E4" w14:textId="77777777" w:rsidR="00F85CCA" w:rsidRDefault="00590292">
            <w:pPr>
              <w:spacing w:after="40" w:line="240" w:lineRule="auto"/>
              <w:jc w:val="left"/>
            </w:pPr>
            <w:r>
              <w:rPr>
                <w:sz w:val="20"/>
              </w:rPr>
              <w:t>Success: Incomplete, 66.7%</w:t>
            </w:r>
          </w:p>
        </w:tc>
        <w:tc>
          <w:tcPr>
            <w:tcW w:w="1872" w:type="dxa"/>
          </w:tcPr>
          <w:p w14:paraId="69839B11" w14:textId="77777777" w:rsidR="00F85CCA" w:rsidRDefault="00590292">
            <w:pPr>
              <w:spacing w:after="40" w:line="240" w:lineRule="auto"/>
              <w:jc w:val="left"/>
            </w:pPr>
            <w:r>
              <w:rPr>
                <w:sz w:val="20"/>
              </w:rPr>
              <w:t>0.0</w:t>
            </w:r>
          </w:p>
        </w:tc>
      </w:tr>
    </w:tbl>
    <w:p w14:paraId="6178B602" w14:textId="77777777" w:rsidR="00F85CCA" w:rsidRDefault="00F85CCA">
      <w:pPr>
        <w:spacing w:after="0"/>
      </w:pPr>
    </w:p>
    <w:p w14:paraId="6EEB5C64" w14:textId="77777777" w:rsidR="00F85CCA" w:rsidRDefault="00590292">
      <w:r>
        <w:t>The run stopped as report_ready. The hand-off asked the officer to locate the anti-bribery declaration and to sign off the report.</w:t>
      </w:r>
    </w:p>
    <w:p w14:paraId="56445739" w14:textId="77777777" w:rsidR="00F85CCA" w:rsidRDefault="00590292">
      <w:r>
        <w:rPr>
          <w:b/>
        </w:rPr>
        <w:lastRenderedPageBreak/>
        <w:t>Agreement.</w:t>
      </w:r>
      <w:r>
        <w:t xml:space="preserve"> The run did what it had to. Its result matched T1 and the Week 4 live run: the same two items present and the same one missing.</w:t>
      </w:r>
    </w:p>
    <w:p w14:paraId="16D2F8F5" w14:textId="77777777" w:rsidR="00F85CCA" w:rsidRDefault="00590292">
      <w:pPr>
        <w:pStyle w:val="Heading2"/>
      </w:pPr>
      <w:bookmarkStart w:id="14" w:name="_Toc242222898"/>
      <w:r>
        <w:t>4.6 T6: Normal Run on a Resubmission</w:t>
      </w:r>
      <w:bookmarkEnd w:id="14"/>
    </w:p>
    <w:p w14:paraId="36A57AEA" w14:textId="77777777" w:rsidR="00F85CCA" w:rsidRDefault="00590292">
      <w:r>
        <w:rPr>
          <w:b/>
        </w:rPr>
        <w:t>What had to happen.</w:t>
      </w:r>
      <w:r>
        <w:t xml:space="preserve"> The submission was checked again after the missing declaration was added. The workflow had to find all three items and report the submission complete.</w:t>
      </w:r>
    </w:p>
    <w:p w14:paraId="0569276C" w14:textId="77777777" w:rsidR="00F85CCA" w:rsidRDefault="00590292">
      <w:r>
        <w:rPr>
          <w:b/>
        </w:rPr>
        <w:t>What happened.</w:t>
      </w:r>
      <w:r>
        <w:t xml:space="preserve"> The run took the same two steps as T5. The check took 672.5 seconds and found all three items. The report read Complete, 100.0%. The run stopped as report_ready, and the hand-off asked only for sign-off.</w:t>
      </w:r>
    </w:p>
    <w:p w14:paraId="2E1A077E" w14:textId="77777777" w:rsidR="00F85CCA" w:rsidRDefault="00590292">
      <w:r>
        <w:rPr>
          <w:b/>
        </w:rPr>
        <w:t>Agreement.</w:t>
      </w:r>
      <w:r>
        <w:t xml:space="preserve"> The run did what it had to. The model found the added declaration, which it had correctly reported missing in T5.</w:t>
      </w:r>
    </w:p>
    <w:p w14:paraId="379E3B86" w14:textId="77777777" w:rsidR="00F85CCA" w:rsidRDefault="00590292">
      <w:pPr>
        <w:pStyle w:val="Heading1"/>
      </w:pPr>
      <w:bookmarkStart w:id="15" w:name="_Toc242222899"/>
      <w:r>
        <w:lastRenderedPageBreak/>
        <w:t>5. Observations</w:t>
      </w:r>
      <w:bookmarkEnd w:id="15"/>
    </w:p>
    <w:p w14:paraId="4C5E59D9" w14:textId="77777777" w:rsidR="00F85CCA" w:rsidRDefault="00590292">
      <w:pPr>
        <w:pStyle w:val="ListBullet"/>
      </w:pPr>
      <w:r>
        <w:t>The planner's reasons made each trace readable without the code. Every decision in the six traces states why it was taken.</w:t>
      </w:r>
    </w:p>
    <w:p w14:paraId="5AA9AF53" w14:textId="77777777" w:rsidR="00F85CCA" w:rsidRDefault="00590292">
      <w:pPr>
        <w:pStyle w:val="ListBullet"/>
      </w:pPr>
      <w:r>
        <w:t>The two failures ended differently, as designed. A server that returned within the retry wait cost the run under a minute. A server that stayed down stopped the run with nothing recorded as checked.</w:t>
      </w:r>
    </w:p>
    <w:p w14:paraId="3AB7E6A8" w14:textId="77777777" w:rsidR="00F85CCA" w:rsidRDefault="00590292">
      <w:pPr>
        <w:pStyle w:val="ListBullet"/>
      </w:pPr>
      <w:r>
        <w:t>No trace shows a retry of a refused step. A permission failure and a declined sign-off were each final.</w:t>
      </w:r>
    </w:p>
    <w:p w14:paraId="3C189D43" w14:textId="77777777" w:rsidR="00F85CCA" w:rsidRDefault="00590292">
      <w:pPr>
        <w:pStyle w:val="ListBullet"/>
      </w:pPr>
      <w:r>
        <w:t>The check gave the same result for the same submission in T1, T2 and T5, across two versions and two file formats.</w:t>
      </w:r>
    </w:p>
    <w:p w14:paraId="1755F234" w14:textId="77777777" w:rsidR="00F85CCA" w:rsidRDefault="00590292">
      <w:pPr>
        <w:pStyle w:val="ListBullet"/>
      </w:pPr>
      <w:r>
        <w:t>Check times varied between 507.6 and 672.5 seconds for three items on the same machine. The model's speed on a CPU depends on what else the machine is doing.</w:t>
      </w:r>
    </w:p>
    <w:p w14:paraId="573966B8" w14:textId="77777777" w:rsidR="00F85CCA" w:rsidRDefault="00590292">
      <w:pPr>
        <w:pStyle w:val="ListBullet"/>
      </w:pPr>
      <w:r>
        <w:t>No trace exercises the re-check of Unclear items or the review tickets. The model returned no Unclear item in these runs. Those paths are covered by the automated tests, which use a scripted model.</w:t>
      </w:r>
    </w:p>
    <w:p w14:paraId="502672AA" w14:textId="77777777" w:rsidR="00F85CCA" w:rsidRDefault="00590292">
      <w:pPr>
        <w:pStyle w:val="Heading1"/>
      </w:pPr>
      <w:bookmarkStart w:id="16" w:name="_Toc242222900"/>
      <w:r>
        <w:lastRenderedPageBreak/>
        <w:t>6. Reproducing the Traces</w:t>
      </w:r>
      <w:bookmarkEnd w:id="16"/>
    </w:p>
    <w:p w14:paraId="6E09CB15" w14:textId="77777777" w:rsidR="00F85CCA" w:rsidRDefault="00590292">
      <w:r>
        <w:t>python run.py workflow --submission knowledge/samples/synthetic-submission.txt --checklist evidence/traces/workflow/live-checklist.txt</w:t>
      </w:r>
    </w:p>
    <w:p w14:paraId="08C0D0FB" w14:textId="77777777" w:rsidR="00F85CCA" w:rsidRDefault="00590292">
      <w:r>
        <w:t>python run.py workflow --submission knowledge/samples/synthetic-submission.pdf --checklist evidence/traces/workflow/live-checklist.txt --publish</w:t>
      </w:r>
    </w:p>
    <w:p w14:paraId="681DD378" w14:textId="77777777" w:rsidR="00F85CCA" w:rsidRDefault="00590292">
      <w:r>
        <w:t>python tests/evaluation/run_outage_recovery.py</w:t>
      </w:r>
    </w:p>
    <w:p w14:paraId="5B469BD4" w14:textId="77777777" w:rsidR="00F85CCA" w:rsidRDefault="00590292">
      <w:r>
        <w:t>python run.py workflow --submission knowledge/samples/synthetic-submission.txt --checklist evidence/traces/workflow/live-checklist.txt --role bidder</w:t>
      </w:r>
    </w:p>
    <w:p w14:paraId="3ED4E9CF" w14:textId="77777777" w:rsidR="00F85CCA" w:rsidRDefault="00590292">
      <w:r>
        <w:t>A trace is written to evidence/traces/workflow/ unless --trace names another file.</w:t>
      </w:r>
    </w:p>
    <w:p w14:paraId="091A8338" w14:textId="77777777" w:rsidR="00F85CCA" w:rsidRDefault="00590292">
      <w:pPr>
        <w:pStyle w:val="Heading1"/>
      </w:pPr>
      <w:bookmarkStart w:id="17" w:name="_Toc242222901"/>
      <w:r>
        <w:lastRenderedPageBreak/>
        <w:t>References</w:t>
      </w:r>
      <w:bookmarkEnd w:id="17"/>
    </w:p>
    <w:p w14:paraId="5928A6BA" w14:textId="77777777" w:rsidR="00F85CCA" w:rsidRDefault="00590292">
      <w:r>
        <w:t xml:space="preserve">Katongole, J. (2026). </w:t>
      </w:r>
      <w:r>
        <w:rPr>
          <w:i/>
        </w:rPr>
        <w:t>Workflow implementation</w:t>
      </w:r>
      <w:r>
        <w:t xml:space="preserve"> [Unpublished project document]. Group H (Evening), BSE4104, Makerere University.</w:t>
      </w:r>
    </w:p>
    <w:p w14:paraId="07910DEF" w14:textId="77777777" w:rsidR="00F85CCA" w:rsidRDefault="00590292">
      <w:r>
        <w:t xml:space="preserve">Katongole, J. (2026). </w:t>
      </w:r>
      <w:r>
        <w:rPr>
          <w:i/>
        </w:rPr>
        <w:t>Persistent memory implementation</w:t>
      </w:r>
      <w:r>
        <w:t xml:space="preserve"> [Unpublished project document]. Group H (Evening), BSE4104, Makerere University.</w:t>
      </w:r>
    </w:p>
    <w:sectPr w:rsidR="00F85CCA"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2A04" w14:textId="77777777" w:rsidR="00590292" w:rsidRDefault="00590292">
      <w:pPr>
        <w:spacing w:after="0" w:line="240" w:lineRule="auto"/>
      </w:pPr>
      <w:r>
        <w:separator/>
      </w:r>
    </w:p>
  </w:endnote>
  <w:endnote w:type="continuationSeparator" w:id="0">
    <w:p w14:paraId="65014435" w14:textId="77777777" w:rsidR="00590292" w:rsidRDefault="00590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C53F" w14:textId="77777777" w:rsidR="00F85CCA" w:rsidRDefault="0059029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7B83" w14:textId="77777777" w:rsidR="00F85CCA" w:rsidRDefault="0059029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C2BAE" w14:textId="77777777" w:rsidR="00590292" w:rsidRDefault="00590292">
      <w:pPr>
        <w:spacing w:after="0" w:line="240" w:lineRule="auto"/>
      </w:pPr>
      <w:r>
        <w:separator/>
      </w:r>
    </w:p>
  </w:footnote>
  <w:footnote w:type="continuationSeparator" w:id="0">
    <w:p w14:paraId="10F7ED42" w14:textId="77777777" w:rsidR="00590292" w:rsidRDefault="00590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365346">
    <w:abstractNumId w:val="8"/>
  </w:num>
  <w:num w:numId="2" w16cid:durableId="27335617">
    <w:abstractNumId w:val="6"/>
  </w:num>
  <w:num w:numId="3" w16cid:durableId="440686314">
    <w:abstractNumId w:val="5"/>
  </w:num>
  <w:num w:numId="4" w16cid:durableId="1465848108">
    <w:abstractNumId w:val="4"/>
  </w:num>
  <w:num w:numId="5" w16cid:durableId="1291592205">
    <w:abstractNumId w:val="7"/>
  </w:num>
  <w:num w:numId="6" w16cid:durableId="773750104">
    <w:abstractNumId w:val="3"/>
  </w:num>
  <w:num w:numId="7" w16cid:durableId="2054579446">
    <w:abstractNumId w:val="2"/>
  </w:num>
  <w:num w:numId="8" w16cid:durableId="434134255">
    <w:abstractNumId w:val="1"/>
  </w:num>
  <w:num w:numId="9" w16cid:durableId="194283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292"/>
    <w:rsid w:val="00606474"/>
    <w:rsid w:val="00AA1D8D"/>
    <w:rsid w:val="00B47730"/>
    <w:rsid w:val="00CB0664"/>
    <w:rsid w:val="00F04B95"/>
    <w:rsid w:val="00F85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063A5"/>
  <w14:defaultImageDpi w14:val="300"/>
  <w15:docId w15:val="{94687B74-A32D-48A7-B420-F5C1DFFE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606474"/>
    <w:pPr>
      <w:spacing w:after="100"/>
    </w:pPr>
  </w:style>
  <w:style w:type="paragraph" w:styleId="TOC2">
    <w:name w:val="toc 2"/>
    <w:basedOn w:val="Normal"/>
    <w:next w:val="Normal"/>
    <w:autoRedefine/>
    <w:uiPriority w:val="39"/>
    <w:unhideWhenUsed/>
    <w:rsid w:val="00606474"/>
    <w:pPr>
      <w:spacing w:after="100"/>
      <w:ind w:left="240"/>
    </w:pPr>
  </w:style>
  <w:style w:type="character" w:styleId="Hyperlink">
    <w:name w:val="Hyperlink"/>
    <w:basedOn w:val="DefaultParagraphFont"/>
    <w:uiPriority w:val="99"/>
    <w:unhideWhenUsed/>
    <w:rsid w:val="00606474"/>
    <w:rPr>
      <w:color w:val="0000FF" w:themeColor="hyperlink"/>
      <w:u w:val="single"/>
    </w:rPr>
  </w:style>
  <w:style w:type="paragraph" w:styleId="TableofFigures">
    <w:name w:val="table of figures"/>
    <w:basedOn w:val="Normal"/>
    <w:next w:val="Normal"/>
    <w:uiPriority w:val="99"/>
    <w:unhideWhenUsed/>
    <w:rsid w:val="006064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1734</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2026-10-06T20:47:00Z</dcterms:modified>
  <cp:category/>
</cp:coreProperties>
</file>