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9679C" w14:textId="77777777" w:rsidR="007C32BF" w:rsidRDefault="007C32BF"/>
    <w:p w14:paraId="427891F4" w14:textId="77777777" w:rsidR="007C32BF" w:rsidRDefault="007C32BF"/>
    <w:p w14:paraId="26842605" w14:textId="77777777" w:rsidR="007C32BF" w:rsidRDefault="007C32BF"/>
    <w:p w14:paraId="36B34244" w14:textId="77777777" w:rsidR="007C32BF" w:rsidRDefault="007C32BF"/>
    <w:p w14:paraId="16020A3D" w14:textId="77777777" w:rsidR="007C32BF" w:rsidRDefault="007C32BF"/>
    <w:p w14:paraId="674F9056" w14:textId="77777777" w:rsidR="007C32BF" w:rsidRDefault="007C32BF"/>
    <w:p w14:paraId="72612CB3" w14:textId="77777777" w:rsidR="007C32BF" w:rsidRDefault="0063203F">
      <w:pPr>
        <w:jc w:val="center"/>
      </w:pPr>
      <w:r>
        <w:rPr>
          <w:b/>
          <w:sz w:val="40"/>
        </w:rPr>
        <w:t>Week 5 Progress Report</w:t>
      </w:r>
    </w:p>
    <w:p w14:paraId="14FCB9BA" w14:textId="77777777" w:rsidR="007C32BF" w:rsidRDefault="0063203F">
      <w:pPr>
        <w:jc w:val="center"/>
      </w:pPr>
      <w:r>
        <w:rPr>
          <w:sz w:val="28"/>
        </w:rPr>
        <w:t>A Bounded Multi-Step Workflow</w:t>
      </w:r>
    </w:p>
    <w:p w14:paraId="3E6DE139" w14:textId="77777777" w:rsidR="007C32BF" w:rsidRDefault="007C32BF"/>
    <w:p w14:paraId="18661A95" w14:textId="77777777" w:rsidR="007C32BF" w:rsidRDefault="0063203F">
      <w:pPr>
        <w:jc w:val="center"/>
      </w:pPr>
      <w:r>
        <w:rPr>
          <w:b/>
        </w:rPr>
        <w:t>Public Procurement Document-Completeness Agent (ProcureCheck)</w:t>
      </w:r>
    </w:p>
    <w:p w14:paraId="20167590" w14:textId="77777777" w:rsidR="007C32BF" w:rsidRDefault="0063203F">
      <w:pPr>
        <w:jc w:val="center"/>
      </w:pPr>
      <w:r>
        <w:t>BSE4104 AI-Native and Agentic Engineering Capstone</w:t>
      </w:r>
    </w:p>
    <w:p w14:paraId="18A8C7F7" w14:textId="77777777" w:rsidR="007C32BF" w:rsidRDefault="0063203F">
      <w:pPr>
        <w:jc w:val="center"/>
      </w:pPr>
      <w:r>
        <w:t>Group H (Evening)</w:t>
      </w:r>
    </w:p>
    <w:p w14:paraId="1E0C207B" w14:textId="77777777" w:rsidR="007C32BF" w:rsidRDefault="0063203F">
      <w:pPr>
        <w:jc w:val="center"/>
      </w:pPr>
      <w:r>
        <w:t>Jonathan Katongole, Makmot Johnson, Isaac Mwesigwa, Bataringaya Bridget</w:t>
      </w:r>
    </w:p>
    <w:p w14:paraId="5246C8AD" w14:textId="77777777" w:rsidR="007C32BF" w:rsidRDefault="0063203F">
      <w:pPr>
        <w:jc w:val="center"/>
      </w:pPr>
      <w:r>
        <w:t>School of Computing and Informatics Technology, Makerere University</w:t>
      </w:r>
    </w:p>
    <w:p w14:paraId="008D8552" w14:textId="77777777" w:rsidR="007C32BF" w:rsidRDefault="0063203F">
      <w:pPr>
        <w:jc w:val="center"/>
      </w:pPr>
      <w:r>
        <w:t>Reporting period: 30 September to 6 October 2026</w:t>
      </w:r>
    </w:p>
    <w:p w14:paraId="5040408D" w14:textId="77777777" w:rsidR="007C32BF" w:rsidRDefault="0063203F">
      <w:pPr>
        <w:pStyle w:val="ContentsHeading"/>
      </w:pPr>
      <w:r>
        <w:lastRenderedPageBreak/>
        <w:t>Table of Contents</w:t>
      </w:r>
    </w:p>
    <w:p w14:paraId="64EFF024" w14:textId="1F523E58" w:rsidR="009F5DF3" w:rsidRDefault="0063203F">
      <w:pPr>
        <w:pStyle w:val="TOC1"/>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42222900" w:history="1">
        <w:r w:rsidR="009F5DF3" w:rsidRPr="001573DB">
          <w:rPr>
            <w:rStyle w:val="Hyperlink"/>
            <w:noProof/>
          </w:rPr>
          <w:t>Abstract</w:t>
        </w:r>
        <w:r w:rsidR="009F5DF3">
          <w:rPr>
            <w:noProof/>
            <w:webHidden/>
          </w:rPr>
          <w:tab/>
        </w:r>
        <w:r w:rsidR="009F5DF3">
          <w:rPr>
            <w:noProof/>
            <w:webHidden/>
          </w:rPr>
          <w:fldChar w:fldCharType="begin"/>
        </w:r>
        <w:r w:rsidR="009F5DF3">
          <w:rPr>
            <w:noProof/>
            <w:webHidden/>
          </w:rPr>
          <w:instrText xml:space="preserve"> PAGEREF _Toc242222900 \h </w:instrText>
        </w:r>
        <w:r w:rsidR="009F5DF3">
          <w:rPr>
            <w:noProof/>
            <w:webHidden/>
          </w:rPr>
        </w:r>
        <w:r w:rsidR="009F5DF3">
          <w:rPr>
            <w:noProof/>
            <w:webHidden/>
          </w:rPr>
          <w:fldChar w:fldCharType="separate"/>
        </w:r>
        <w:r w:rsidR="009F5DF3">
          <w:rPr>
            <w:noProof/>
            <w:webHidden/>
          </w:rPr>
          <w:t>iv</w:t>
        </w:r>
        <w:r w:rsidR="009F5DF3">
          <w:rPr>
            <w:noProof/>
            <w:webHidden/>
          </w:rPr>
          <w:fldChar w:fldCharType="end"/>
        </w:r>
      </w:hyperlink>
    </w:p>
    <w:p w14:paraId="63DC8099" w14:textId="5FA0C8C7" w:rsidR="009F5DF3" w:rsidRDefault="009F5DF3">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2901" w:history="1">
        <w:r w:rsidRPr="001573DB">
          <w:rPr>
            <w:rStyle w:val="Hyperlink"/>
            <w:noProof/>
          </w:rPr>
          <w:t>1. Introduction and Objectives</w:t>
        </w:r>
        <w:r>
          <w:rPr>
            <w:noProof/>
            <w:webHidden/>
          </w:rPr>
          <w:tab/>
        </w:r>
        <w:r>
          <w:rPr>
            <w:noProof/>
            <w:webHidden/>
          </w:rPr>
          <w:fldChar w:fldCharType="begin"/>
        </w:r>
        <w:r>
          <w:rPr>
            <w:noProof/>
            <w:webHidden/>
          </w:rPr>
          <w:instrText xml:space="preserve"> PAGEREF _Toc242222901 \h </w:instrText>
        </w:r>
        <w:r>
          <w:rPr>
            <w:noProof/>
            <w:webHidden/>
          </w:rPr>
        </w:r>
        <w:r>
          <w:rPr>
            <w:noProof/>
            <w:webHidden/>
          </w:rPr>
          <w:fldChar w:fldCharType="separate"/>
        </w:r>
        <w:r>
          <w:rPr>
            <w:noProof/>
            <w:webHidden/>
          </w:rPr>
          <w:t>1</w:t>
        </w:r>
        <w:r>
          <w:rPr>
            <w:noProof/>
            <w:webHidden/>
          </w:rPr>
          <w:fldChar w:fldCharType="end"/>
        </w:r>
      </w:hyperlink>
    </w:p>
    <w:p w14:paraId="1D3E6086" w14:textId="53CDE22E" w:rsidR="009F5DF3" w:rsidRDefault="009F5DF3">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2902" w:history="1">
        <w:r w:rsidRPr="001573DB">
          <w:rPr>
            <w:rStyle w:val="Hyperlink"/>
            <w:noProof/>
          </w:rPr>
          <w:t>2. Background</w:t>
        </w:r>
        <w:r>
          <w:rPr>
            <w:noProof/>
            <w:webHidden/>
          </w:rPr>
          <w:tab/>
        </w:r>
        <w:r>
          <w:rPr>
            <w:noProof/>
            <w:webHidden/>
          </w:rPr>
          <w:fldChar w:fldCharType="begin"/>
        </w:r>
        <w:r>
          <w:rPr>
            <w:noProof/>
            <w:webHidden/>
          </w:rPr>
          <w:instrText xml:space="preserve"> PAGEREF _Toc242222902 \h </w:instrText>
        </w:r>
        <w:r>
          <w:rPr>
            <w:noProof/>
            <w:webHidden/>
          </w:rPr>
        </w:r>
        <w:r>
          <w:rPr>
            <w:noProof/>
            <w:webHidden/>
          </w:rPr>
          <w:fldChar w:fldCharType="separate"/>
        </w:r>
        <w:r>
          <w:rPr>
            <w:noProof/>
            <w:webHidden/>
          </w:rPr>
          <w:t>2</w:t>
        </w:r>
        <w:r>
          <w:rPr>
            <w:noProof/>
            <w:webHidden/>
          </w:rPr>
          <w:fldChar w:fldCharType="end"/>
        </w:r>
      </w:hyperlink>
    </w:p>
    <w:p w14:paraId="7D09C094" w14:textId="4D4CA500" w:rsidR="009F5DF3" w:rsidRDefault="009F5DF3">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2903" w:history="1">
        <w:r w:rsidRPr="001573DB">
          <w:rPr>
            <w:rStyle w:val="Hyperlink"/>
            <w:noProof/>
          </w:rPr>
          <w:t>3. Methodology and Procedure</w:t>
        </w:r>
        <w:r>
          <w:rPr>
            <w:noProof/>
            <w:webHidden/>
          </w:rPr>
          <w:tab/>
        </w:r>
        <w:r>
          <w:rPr>
            <w:noProof/>
            <w:webHidden/>
          </w:rPr>
          <w:fldChar w:fldCharType="begin"/>
        </w:r>
        <w:r>
          <w:rPr>
            <w:noProof/>
            <w:webHidden/>
          </w:rPr>
          <w:instrText xml:space="preserve"> PAGEREF _Toc242222903 \h </w:instrText>
        </w:r>
        <w:r>
          <w:rPr>
            <w:noProof/>
            <w:webHidden/>
          </w:rPr>
        </w:r>
        <w:r>
          <w:rPr>
            <w:noProof/>
            <w:webHidden/>
          </w:rPr>
          <w:fldChar w:fldCharType="separate"/>
        </w:r>
        <w:r>
          <w:rPr>
            <w:noProof/>
            <w:webHidden/>
          </w:rPr>
          <w:t>3</w:t>
        </w:r>
        <w:r>
          <w:rPr>
            <w:noProof/>
            <w:webHidden/>
          </w:rPr>
          <w:fldChar w:fldCharType="end"/>
        </w:r>
      </w:hyperlink>
    </w:p>
    <w:p w14:paraId="7A2DEE0A" w14:textId="3C0069C4" w:rsidR="009F5DF3" w:rsidRDefault="009F5DF3">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2904" w:history="1">
        <w:r w:rsidRPr="001573DB">
          <w:rPr>
            <w:rStyle w:val="Hyperlink"/>
            <w:noProof/>
          </w:rPr>
          <w:t>3.1 The Task Definition</w:t>
        </w:r>
        <w:r>
          <w:rPr>
            <w:noProof/>
            <w:webHidden/>
          </w:rPr>
          <w:tab/>
        </w:r>
        <w:r>
          <w:rPr>
            <w:noProof/>
            <w:webHidden/>
          </w:rPr>
          <w:fldChar w:fldCharType="begin"/>
        </w:r>
        <w:r>
          <w:rPr>
            <w:noProof/>
            <w:webHidden/>
          </w:rPr>
          <w:instrText xml:space="preserve"> PAGEREF _Toc242222904 \h </w:instrText>
        </w:r>
        <w:r>
          <w:rPr>
            <w:noProof/>
            <w:webHidden/>
          </w:rPr>
        </w:r>
        <w:r>
          <w:rPr>
            <w:noProof/>
            <w:webHidden/>
          </w:rPr>
          <w:fldChar w:fldCharType="separate"/>
        </w:r>
        <w:r>
          <w:rPr>
            <w:noProof/>
            <w:webHidden/>
          </w:rPr>
          <w:t>3</w:t>
        </w:r>
        <w:r>
          <w:rPr>
            <w:noProof/>
            <w:webHidden/>
          </w:rPr>
          <w:fldChar w:fldCharType="end"/>
        </w:r>
      </w:hyperlink>
    </w:p>
    <w:p w14:paraId="4F11F4A3" w14:textId="7D2E8F20" w:rsidR="009F5DF3" w:rsidRDefault="009F5DF3">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2905" w:history="1">
        <w:r w:rsidRPr="001573DB">
          <w:rPr>
            <w:rStyle w:val="Hyperlink"/>
            <w:noProof/>
          </w:rPr>
          <w:t>3.2 The Loop Design</w:t>
        </w:r>
        <w:r>
          <w:rPr>
            <w:noProof/>
            <w:webHidden/>
          </w:rPr>
          <w:tab/>
        </w:r>
        <w:r>
          <w:rPr>
            <w:noProof/>
            <w:webHidden/>
          </w:rPr>
          <w:fldChar w:fldCharType="begin"/>
        </w:r>
        <w:r>
          <w:rPr>
            <w:noProof/>
            <w:webHidden/>
          </w:rPr>
          <w:instrText xml:space="preserve"> PAGEREF _Toc242222905 \h </w:instrText>
        </w:r>
        <w:r>
          <w:rPr>
            <w:noProof/>
            <w:webHidden/>
          </w:rPr>
        </w:r>
        <w:r>
          <w:rPr>
            <w:noProof/>
            <w:webHidden/>
          </w:rPr>
          <w:fldChar w:fldCharType="separate"/>
        </w:r>
        <w:r>
          <w:rPr>
            <w:noProof/>
            <w:webHidden/>
          </w:rPr>
          <w:t>3</w:t>
        </w:r>
        <w:r>
          <w:rPr>
            <w:noProof/>
            <w:webHidden/>
          </w:rPr>
          <w:fldChar w:fldCharType="end"/>
        </w:r>
      </w:hyperlink>
    </w:p>
    <w:p w14:paraId="7EE2E68E" w14:textId="6BFB3E63" w:rsidR="009F5DF3" w:rsidRDefault="009F5DF3">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2906" w:history="1">
        <w:r w:rsidRPr="001573DB">
          <w:rPr>
            <w:rStyle w:val="Hyperlink"/>
            <w:noProof/>
          </w:rPr>
          <w:t>3.3 The Task Contract</w:t>
        </w:r>
        <w:r>
          <w:rPr>
            <w:noProof/>
            <w:webHidden/>
          </w:rPr>
          <w:tab/>
        </w:r>
        <w:r>
          <w:rPr>
            <w:noProof/>
            <w:webHidden/>
          </w:rPr>
          <w:fldChar w:fldCharType="begin"/>
        </w:r>
        <w:r>
          <w:rPr>
            <w:noProof/>
            <w:webHidden/>
          </w:rPr>
          <w:instrText xml:space="preserve"> PAGEREF _Toc242222906 \h </w:instrText>
        </w:r>
        <w:r>
          <w:rPr>
            <w:noProof/>
            <w:webHidden/>
          </w:rPr>
        </w:r>
        <w:r>
          <w:rPr>
            <w:noProof/>
            <w:webHidden/>
          </w:rPr>
          <w:fldChar w:fldCharType="separate"/>
        </w:r>
        <w:r>
          <w:rPr>
            <w:noProof/>
            <w:webHidden/>
          </w:rPr>
          <w:t>3</w:t>
        </w:r>
        <w:r>
          <w:rPr>
            <w:noProof/>
            <w:webHidden/>
          </w:rPr>
          <w:fldChar w:fldCharType="end"/>
        </w:r>
      </w:hyperlink>
    </w:p>
    <w:p w14:paraId="61B3D184" w14:textId="17D36ADC" w:rsidR="009F5DF3" w:rsidRDefault="009F5DF3">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2907" w:history="1">
        <w:r w:rsidRPr="001573DB">
          <w:rPr>
            <w:rStyle w:val="Hyperlink"/>
            <w:noProof/>
          </w:rPr>
          <w:t>3.4 The Implementation</w:t>
        </w:r>
        <w:r>
          <w:rPr>
            <w:noProof/>
            <w:webHidden/>
          </w:rPr>
          <w:tab/>
        </w:r>
        <w:r>
          <w:rPr>
            <w:noProof/>
            <w:webHidden/>
          </w:rPr>
          <w:fldChar w:fldCharType="begin"/>
        </w:r>
        <w:r>
          <w:rPr>
            <w:noProof/>
            <w:webHidden/>
          </w:rPr>
          <w:instrText xml:space="preserve"> PAGEREF _Toc242222907 \h </w:instrText>
        </w:r>
        <w:r>
          <w:rPr>
            <w:noProof/>
            <w:webHidden/>
          </w:rPr>
        </w:r>
        <w:r>
          <w:rPr>
            <w:noProof/>
            <w:webHidden/>
          </w:rPr>
          <w:fldChar w:fldCharType="separate"/>
        </w:r>
        <w:r>
          <w:rPr>
            <w:noProof/>
            <w:webHidden/>
          </w:rPr>
          <w:t>4</w:t>
        </w:r>
        <w:r>
          <w:rPr>
            <w:noProof/>
            <w:webHidden/>
          </w:rPr>
          <w:fldChar w:fldCharType="end"/>
        </w:r>
      </w:hyperlink>
    </w:p>
    <w:p w14:paraId="4A799F93" w14:textId="25B0ED0F" w:rsidR="009F5DF3" w:rsidRDefault="009F5DF3">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2908" w:history="1">
        <w:r w:rsidRPr="001573DB">
          <w:rPr>
            <w:rStyle w:val="Hyperlink"/>
            <w:noProof/>
          </w:rPr>
          <w:t>3.5 The Traces</w:t>
        </w:r>
        <w:r>
          <w:rPr>
            <w:noProof/>
            <w:webHidden/>
          </w:rPr>
          <w:tab/>
        </w:r>
        <w:r>
          <w:rPr>
            <w:noProof/>
            <w:webHidden/>
          </w:rPr>
          <w:fldChar w:fldCharType="begin"/>
        </w:r>
        <w:r>
          <w:rPr>
            <w:noProof/>
            <w:webHidden/>
          </w:rPr>
          <w:instrText xml:space="preserve"> PAGEREF _Toc242222908 \h </w:instrText>
        </w:r>
        <w:r>
          <w:rPr>
            <w:noProof/>
            <w:webHidden/>
          </w:rPr>
        </w:r>
        <w:r>
          <w:rPr>
            <w:noProof/>
            <w:webHidden/>
          </w:rPr>
          <w:fldChar w:fldCharType="separate"/>
        </w:r>
        <w:r>
          <w:rPr>
            <w:noProof/>
            <w:webHidden/>
          </w:rPr>
          <w:t>4</w:t>
        </w:r>
        <w:r>
          <w:rPr>
            <w:noProof/>
            <w:webHidden/>
          </w:rPr>
          <w:fldChar w:fldCharType="end"/>
        </w:r>
      </w:hyperlink>
    </w:p>
    <w:p w14:paraId="36EBB673" w14:textId="366C7B38" w:rsidR="009F5DF3" w:rsidRDefault="009F5DF3">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2909" w:history="1">
        <w:r w:rsidRPr="001573DB">
          <w:rPr>
            <w:rStyle w:val="Hyperlink"/>
            <w:noProof/>
          </w:rPr>
          <w:t>3.6 Problems Encountered</w:t>
        </w:r>
        <w:r>
          <w:rPr>
            <w:noProof/>
            <w:webHidden/>
          </w:rPr>
          <w:tab/>
        </w:r>
        <w:r>
          <w:rPr>
            <w:noProof/>
            <w:webHidden/>
          </w:rPr>
          <w:fldChar w:fldCharType="begin"/>
        </w:r>
        <w:r>
          <w:rPr>
            <w:noProof/>
            <w:webHidden/>
          </w:rPr>
          <w:instrText xml:space="preserve"> PAGEREF _Toc242222909 \h </w:instrText>
        </w:r>
        <w:r>
          <w:rPr>
            <w:noProof/>
            <w:webHidden/>
          </w:rPr>
        </w:r>
        <w:r>
          <w:rPr>
            <w:noProof/>
            <w:webHidden/>
          </w:rPr>
          <w:fldChar w:fldCharType="separate"/>
        </w:r>
        <w:r>
          <w:rPr>
            <w:noProof/>
            <w:webHidden/>
          </w:rPr>
          <w:t>5</w:t>
        </w:r>
        <w:r>
          <w:rPr>
            <w:noProof/>
            <w:webHidden/>
          </w:rPr>
          <w:fldChar w:fldCharType="end"/>
        </w:r>
      </w:hyperlink>
    </w:p>
    <w:p w14:paraId="0BC330C6" w14:textId="310C0976" w:rsidR="009F5DF3" w:rsidRDefault="009F5DF3">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2910" w:history="1">
        <w:r w:rsidRPr="001573DB">
          <w:rPr>
            <w:rStyle w:val="Hyperlink"/>
            <w:noProof/>
          </w:rPr>
          <w:t>4. Results</w:t>
        </w:r>
        <w:r>
          <w:rPr>
            <w:noProof/>
            <w:webHidden/>
          </w:rPr>
          <w:tab/>
        </w:r>
        <w:r>
          <w:rPr>
            <w:noProof/>
            <w:webHidden/>
          </w:rPr>
          <w:fldChar w:fldCharType="begin"/>
        </w:r>
        <w:r>
          <w:rPr>
            <w:noProof/>
            <w:webHidden/>
          </w:rPr>
          <w:instrText xml:space="preserve"> PAGEREF _Toc242222910 \h </w:instrText>
        </w:r>
        <w:r>
          <w:rPr>
            <w:noProof/>
            <w:webHidden/>
          </w:rPr>
        </w:r>
        <w:r>
          <w:rPr>
            <w:noProof/>
            <w:webHidden/>
          </w:rPr>
          <w:fldChar w:fldCharType="separate"/>
        </w:r>
        <w:r>
          <w:rPr>
            <w:noProof/>
            <w:webHidden/>
          </w:rPr>
          <w:t>6</w:t>
        </w:r>
        <w:r>
          <w:rPr>
            <w:noProof/>
            <w:webHidden/>
          </w:rPr>
          <w:fldChar w:fldCharType="end"/>
        </w:r>
      </w:hyperlink>
    </w:p>
    <w:p w14:paraId="5A32CAFC" w14:textId="184B38A8" w:rsidR="009F5DF3" w:rsidRDefault="009F5DF3">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2911" w:history="1">
        <w:r w:rsidRPr="001573DB">
          <w:rPr>
            <w:rStyle w:val="Hyperlink"/>
            <w:noProof/>
          </w:rPr>
          <w:t>4.1 Automated Tests</w:t>
        </w:r>
        <w:r>
          <w:rPr>
            <w:noProof/>
            <w:webHidden/>
          </w:rPr>
          <w:tab/>
        </w:r>
        <w:r>
          <w:rPr>
            <w:noProof/>
            <w:webHidden/>
          </w:rPr>
          <w:fldChar w:fldCharType="begin"/>
        </w:r>
        <w:r>
          <w:rPr>
            <w:noProof/>
            <w:webHidden/>
          </w:rPr>
          <w:instrText xml:space="preserve"> PAGEREF _Toc242222911 \h </w:instrText>
        </w:r>
        <w:r>
          <w:rPr>
            <w:noProof/>
            <w:webHidden/>
          </w:rPr>
        </w:r>
        <w:r>
          <w:rPr>
            <w:noProof/>
            <w:webHidden/>
          </w:rPr>
          <w:fldChar w:fldCharType="separate"/>
        </w:r>
        <w:r>
          <w:rPr>
            <w:noProof/>
            <w:webHidden/>
          </w:rPr>
          <w:t>6</w:t>
        </w:r>
        <w:r>
          <w:rPr>
            <w:noProof/>
            <w:webHidden/>
          </w:rPr>
          <w:fldChar w:fldCharType="end"/>
        </w:r>
      </w:hyperlink>
    </w:p>
    <w:p w14:paraId="69A20215" w14:textId="796A31D4" w:rsidR="009F5DF3" w:rsidRDefault="009F5DF3">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2912" w:history="1">
        <w:r w:rsidRPr="001573DB">
          <w:rPr>
            <w:rStyle w:val="Hyperlink"/>
            <w:noProof/>
          </w:rPr>
          <w:t>4.2 Execution Traces</w:t>
        </w:r>
        <w:r>
          <w:rPr>
            <w:noProof/>
            <w:webHidden/>
          </w:rPr>
          <w:tab/>
        </w:r>
        <w:r>
          <w:rPr>
            <w:noProof/>
            <w:webHidden/>
          </w:rPr>
          <w:fldChar w:fldCharType="begin"/>
        </w:r>
        <w:r>
          <w:rPr>
            <w:noProof/>
            <w:webHidden/>
          </w:rPr>
          <w:instrText xml:space="preserve"> PAGEREF _Toc242222912 \h </w:instrText>
        </w:r>
        <w:r>
          <w:rPr>
            <w:noProof/>
            <w:webHidden/>
          </w:rPr>
        </w:r>
        <w:r>
          <w:rPr>
            <w:noProof/>
            <w:webHidden/>
          </w:rPr>
          <w:fldChar w:fldCharType="separate"/>
        </w:r>
        <w:r>
          <w:rPr>
            <w:noProof/>
            <w:webHidden/>
          </w:rPr>
          <w:t>6</w:t>
        </w:r>
        <w:r>
          <w:rPr>
            <w:noProof/>
            <w:webHidden/>
          </w:rPr>
          <w:fldChar w:fldCharType="end"/>
        </w:r>
      </w:hyperlink>
    </w:p>
    <w:p w14:paraId="0736C5FC" w14:textId="679791EF" w:rsidR="009F5DF3" w:rsidRDefault="009F5DF3">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2913" w:history="1">
        <w:r w:rsidRPr="001573DB">
          <w:rPr>
            <w:rStyle w:val="Hyperlink"/>
            <w:noProof/>
          </w:rPr>
          <w:t>4.3 The Design Beside the Implementation</w:t>
        </w:r>
        <w:r>
          <w:rPr>
            <w:noProof/>
            <w:webHidden/>
          </w:rPr>
          <w:tab/>
        </w:r>
        <w:r>
          <w:rPr>
            <w:noProof/>
            <w:webHidden/>
          </w:rPr>
          <w:fldChar w:fldCharType="begin"/>
        </w:r>
        <w:r>
          <w:rPr>
            <w:noProof/>
            <w:webHidden/>
          </w:rPr>
          <w:instrText xml:space="preserve"> PAGEREF _Toc242222913 \h </w:instrText>
        </w:r>
        <w:r>
          <w:rPr>
            <w:noProof/>
            <w:webHidden/>
          </w:rPr>
        </w:r>
        <w:r>
          <w:rPr>
            <w:noProof/>
            <w:webHidden/>
          </w:rPr>
          <w:fldChar w:fldCharType="separate"/>
        </w:r>
        <w:r>
          <w:rPr>
            <w:noProof/>
            <w:webHidden/>
          </w:rPr>
          <w:t>7</w:t>
        </w:r>
        <w:r>
          <w:rPr>
            <w:noProof/>
            <w:webHidden/>
          </w:rPr>
          <w:fldChar w:fldCharType="end"/>
        </w:r>
      </w:hyperlink>
    </w:p>
    <w:p w14:paraId="5B560CAB" w14:textId="25D7E47A" w:rsidR="009F5DF3" w:rsidRDefault="009F5DF3">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2914" w:history="1">
        <w:r w:rsidRPr="001573DB">
          <w:rPr>
            <w:rStyle w:val="Hyperlink"/>
            <w:noProof/>
          </w:rPr>
          <w:t>5. Discussion</w:t>
        </w:r>
        <w:r>
          <w:rPr>
            <w:noProof/>
            <w:webHidden/>
          </w:rPr>
          <w:tab/>
        </w:r>
        <w:r>
          <w:rPr>
            <w:noProof/>
            <w:webHidden/>
          </w:rPr>
          <w:fldChar w:fldCharType="begin"/>
        </w:r>
        <w:r>
          <w:rPr>
            <w:noProof/>
            <w:webHidden/>
          </w:rPr>
          <w:instrText xml:space="preserve"> PAGEREF _Toc242222914 \h </w:instrText>
        </w:r>
        <w:r>
          <w:rPr>
            <w:noProof/>
            <w:webHidden/>
          </w:rPr>
        </w:r>
        <w:r>
          <w:rPr>
            <w:noProof/>
            <w:webHidden/>
          </w:rPr>
          <w:fldChar w:fldCharType="separate"/>
        </w:r>
        <w:r>
          <w:rPr>
            <w:noProof/>
            <w:webHidden/>
          </w:rPr>
          <w:t>9</w:t>
        </w:r>
        <w:r>
          <w:rPr>
            <w:noProof/>
            <w:webHidden/>
          </w:rPr>
          <w:fldChar w:fldCharType="end"/>
        </w:r>
      </w:hyperlink>
    </w:p>
    <w:p w14:paraId="0F30D7D6" w14:textId="45AF8955" w:rsidR="009F5DF3" w:rsidRDefault="009F5DF3">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2915" w:history="1">
        <w:r w:rsidRPr="001573DB">
          <w:rPr>
            <w:rStyle w:val="Hyperlink"/>
            <w:noProof/>
          </w:rPr>
          <w:t>6. Conclusion</w:t>
        </w:r>
        <w:r>
          <w:rPr>
            <w:noProof/>
            <w:webHidden/>
          </w:rPr>
          <w:tab/>
        </w:r>
        <w:r>
          <w:rPr>
            <w:noProof/>
            <w:webHidden/>
          </w:rPr>
          <w:fldChar w:fldCharType="begin"/>
        </w:r>
        <w:r>
          <w:rPr>
            <w:noProof/>
            <w:webHidden/>
          </w:rPr>
          <w:instrText xml:space="preserve"> PAGEREF _Toc242222915 \h </w:instrText>
        </w:r>
        <w:r>
          <w:rPr>
            <w:noProof/>
            <w:webHidden/>
          </w:rPr>
        </w:r>
        <w:r>
          <w:rPr>
            <w:noProof/>
            <w:webHidden/>
          </w:rPr>
          <w:fldChar w:fldCharType="separate"/>
        </w:r>
        <w:r>
          <w:rPr>
            <w:noProof/>
            <w:webHidden/>
          </w:rPr>
          <w:t>10</w:t>
        </w:r>
        <w:r>
          <w:rPr>
            <w:noProof/>
            <w:webHidden/>
          </w:rPr>
          <w:fldChar w:fldCharType="end"/>
        </w:r>
      </w:hyperlink>
    </w:p>
    <w:p w14:paraId="5FD4ECCE" w14:textId="44A13FAC" w:rsidR="009F5DF3" w:rsidRDefault="009F5DF3">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2916" w:history="1">
        <w:r w:rsidRPr="001573DB">
          <w:rPr>
            <w:rStyle w:val="Hyperlink"/>
            <w:noProof/>
          </w:rPr>
          <w:t>7. Recommendations</w:t>
        </w:r>
        <w:r>
          <w:rPr>
            <w:noProof/>
            <w:webHidden/>
          </w:rPr>
          <w:tab/>
        </w:r>
        <w:r>
          <w:rPr>
            <w:noProof/>
            <w:webHidden/>
          </w:rPr>
          <w:fldChar w:fldCharType="begin"/>
        </w:r>
        <w:r>
          <w:rPr>
            <w:noProof/>
            <w:webHidden/>
          </w:rPr>
          <w:instrText xml:space="preserve"> PAGEREF _Toc242222916 \h </w:instrText>
        </w:r>
        <w:r>
          <w:rPr>
            <w:noProof/>
            <w:webHidden/>
          </w:rPr>
        </w:r>
        <w:r>
          <w:rPr>
            <w:noProof/>
            <w:webHidden/>
          </w:rPr>
          <w:fldChar w:fldCharType="separate"/>
        </w:r>
        <w:r>
          <w:rPr>
            <w:noProof/>
            <w:webHidden/>
          </w:rPr>
          <w:t>11</w:t>
        </w:r>
        <w:r>
          <w:rPr>
            <w:noProof/>
            <w:webHidden/>
          </w:rPr>
          <w:fldChar w:fldCharType="end"/>
        </w:r>
      </w:hyperlink>
    </w:p>
    <w:p w14:paraId="068D804B" w14:textId="237D5323" w:rsidR="009F5DF3" w:rsidRDefault="009F5DF3">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2917" w:history="1">
        <w:r w:rsidRPr="001573DB">
          <w:rPr>
            <w:rStyle w:val="Hyperlink"/>
            <w:noProof/>
          </w:rPr>
          <w:t>References</w:t>
        </w:r>
        <w:r>
          <w:rPr>
            <w:noProof/>
            <w:webHidden/>
          </w:rPr>
          <w:tab/>
        </w:r>
        <w:r>
          <w:rPr>
            <w:noProof/>
            <w:webHidden/>
          </w:rPr>
          <w:fldChar w:fldCharType="begin"/>
        </w:r>
        <w:r>
          <w:rPr>
            <w:noProof/>
            <w:webHidden/>
          </w:rPr>
          <w:instrText xml:space="preserve"> PAGEREF _Toc242222917 \h </w:instrText>
        </w:r>
        <w:r>
          <w:rPr>
            <w:noProof/>
            <w:webHidden/>
          </w:rPr>
        </w:r>
        <w:r>
          <w:rPr>
            <w:noProof/>
            <w:webHidden/>
          </w:rPr>
          <w:fldChar w:fldCharType="separate"/>
        </w:r>
        <w:r>
          <w:rPr>
            <w:noProof/>
            <w:webHidden/>
          </w:rPr>
          <w:t>12</w:t>
        </w:r>
        <w:r>
          <w:rPr>
            <w:noProof/>
            <w:webHidden/>
          </w:rPr>
          <w:fldChar w:fldCharType="end"/>
        </w:r>
      </w:hyperlink>
    </w:p>
    <w:p w14:paraId="4BF9500B" w14:textId="7D7F6E78" w:rsidR="007C32BF" w:rsidRDefault="0063203F">
      <w:r>
        <w:fldChar w:fldCharType="end"/>
      </w:r>
    </w:p>
    <w:p w14:paraId="36808DBD" w14:textId="77777777" w:rsidR="007C32BF" w:rsidRDefault="0063203F">
      <w:pPr>
        <w:pStyle w:val="ContentsHeading"/>
      </w:pPr>
      <w:r>
        <w:lastRenderedPageBreak/>
        <w:t>List of Tables</w:t>
      </w:r>
    </w:p>
    <w:p w14:paraId="47851D25" w14:textId="2BF95321" w:rsidR="009F5DF3" w:rsidRDefault="0063203F">
      <w:pPr>
        <w:pStyle w:val="TableofFigures"/>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\h \z \c "Table" </w:instrText>
      </w:r>
      <w:r>
        <w:fldChar w:fldCharType="separate"/>
      </w:r>
      <w:hyperlink w:anchor="_Toc242222918" w:history="1">
        <w:r w:rsidR="009F5DF3" w:rsidRPr="00010526">
          <w:rPr>
            <w:rStyle w:val="Hyperlink"/>
            <w:noProof/>
          </w:rPr>
          <w:t>Table 1: Week 5 tasks, assignment and deliverable</w:t>
        </w:r>
        <w:r w:rsidR="009F5DF3">
          <w:rPr>
            <w:noProof/>
            <w:webHidden/>
          </w:rPr>
          <w:tab/>
        </w:r>
        <w:r w:rsidR="009F5DF3">
          <w:rPr>
            <w:noProof/>
            <w:webHidden/>
          </w:rPr>
          <w:fldChar w:fldCharType="begin"/>
        </w:r>
        <w:r w:rsidR="009F5DF3">
          <w:rPr>
            <w:noProof/>
            <w:webHidden/>
          </w:rPr>
          <w:instrText xml:space="preserve"> PAGEREF _Toc242222918 \h </w:instrText>
        </w:r>
        <w:r w:rsidR="009F5DF3">
          <w:rPr>
            <w:noProof/>
            <w:webHidden/>
          </w:rPr>
        </w:r>
        <w:r w:rsidR="009F5DF3">
          <w:rPr>
            <w:noProof/>
            <w:webHidden/>
          </w:rPr>
          <w:fldChar w:fldCharType="separate"/>
        </w:r>
        <w:r w:rsidR="009F5DF3">
          <w:rPr>
            <w:noProof/>
            <w:webHidden/>
          </w:rPr>
          <w:t>1</w:t>
        </w:r>
        <w:r w:rsidR="009F5DF3">
          <w:rPr>
            <w:noProof/>
            <w:webHidden/>
          </w:rPr>
          <w:fldChar w:fldCharType="end"/>
        </w:r>
      </w:hyperlink>
    </w:p>
    <w:p w14:paraId="58BBEF41" w14:textId="1A950347" w:rsidR="009F5DF3" w:rsidRDefault="009F5DF3">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222919" w:history="1">
        <w:r w:rsidRPr="00010526">
          <w:rPr>
            <w:rStyle w:val="Hyperlink"/>
            <w:noProof/>
          </w:rPr>
          <w:t>Table 2: Controls set by the task contract</w:t>
        </w:r>
        <w:r>
          <w:rPr>
            <w:noProof/>
            <w:webHidden/>
          </w:rPr>
          <w:tab/>
        </w:r>
        <w:r>
          <w:rPr>
            <w:noProof/>
            <w:webHidden/>
          </w:rPr>
          <w:fldChar w:fldCharType="begin"/>
        </w:r>
        <w:r>
          <w:rPr>
            <w:noProof/>
            <w:webHidden/>
          </w:rPr>
          <w:instrText xml:space="preserve"> PAGEREF _Toc242222919 \h </w:instrText>
        </w:r>
        <w:r>
          <w:rPr>
            <w:noProof/>
            <w:webHidden/>
          </w:rPr>
        </w:r>
        <w:r>
          <w:rPr>
            <w:noProof/>
            <w:webHidden/>
          </w:rPr>
          <w:fldChar w:fldCharType="separate"/>
        </w:r>
        <w:r>
          <w:rPr>
            <w:noProof/>
            <w:webHidden/>
          </w:rPr>
          <w:t>3</w:t>
        </w:r>
        <w:r>
          <w:rPr>
            <w:noProof/>
            <w:webHidden/>
          </w:rPr>
          <w:fldChar w:fldCharType="end"/>
        </w:r>
      </w:hyperlink>
    </w:p>
    <w:p w14:paraId="3CD67026" w14:textId="097B55B0" w:rsidR="009F5DF3" w:rsidRDefault="009F5DF3">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222920" w:history="1">
        <w:r w:rsidRPr="00010526">
          <w:rPr>
            <w:rStyle w:val="Hyperlink"/>
            <w:noProof/>
          </w:rPr>
          <w:t>Table 3: The six execution traces</w:t>
        </w:r>
        <w:r>
          <w:rPr>
            <w:noProof/>
            <w:webHidden/>
          </w:rPr>
          <w:tab/>
        </w:r>
        <w:r>
          <w:rPr>
            <w:noProof/>
            <w:webHidden/>
          </w:rPr>
          <w:fldChar w:fldCharType="begin"/>
        </w:r>
        <w:r>
          <w:rPr>
            <w:noProof/>
            <w:webHidden/>
          </w:rPr>
          <w:instrText xml:space="preserve"> PAGEREF _Toc242222920 \h </w:instrText>
        </w:r>
        <w:r>
          <w:rPr>
            <w:noProof/>
            <w:webHidden/>
          </w:rPr>
        </w:r>
        <w:r>
          <w:rPr>
            <w:noProof/>
            <w:webHidden/>
          </w:rPr>
          <w:fldChar w:fldCharType="separate"/>
        </w:r>
        <w:r>
          <w:rPr>
            <w:noProof/>
            <w:webHidden/>
          </w:rPr>
          <w:t>6</w:t>
        </w:r>
        <w:r>
          <w:rPr>
            <w:noProof/>
            <w:webHidden/>
          </w:rPr>
          <w:fldChar w:fldCharType="end"/>
        </w:r>
      </w:hyperlink>
    </w:p>
    <w:p w14:paraId="09992BFD" w14:textId="32693925" w:rsidR="009F5DF3" w:rsidRDefault="009F5DF3">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222921" w:history="1">
        <w:r w:rsidRPr="00010526">
          <w:rPr>
            <w:rStyle w:val="Hyperlink"/>
            <w:noProof/>
          </w:rPr>
          <w:t>Table 4: Trace T2, failure and recovery, iteration by iteration</w:t>
        </w:r>
        <w:r>
          <w:rPr>
            <w:noProof/>
            <w:webHidden/>
          </w:rPr>
          <w:tab/>
        </w:r>
        <w:r>
          <w:rPr>
            <w:noProof/>
            <w:webHidden/>
          </w:rPr>
          <w:fldChar w:fldCharType="begin"/>
        </w:r>
        <w:r>
          <w:rPr>
            <w:noProof/>
            <w:webHidden/>
          </w:rPr>
          <w:instrText xml:space="preserve"> PAGEREF _Toc242222921 \h </w:instrText>
        </w:r>
        <w:r>
          <w:rPr>
            <w:noProof/>
            <w:webHidden/>
          </w:rPr>
        </w:r>
        <w:r>
          <w:rPr>
            <w:noProof/>
            <w:webHidden/>
          </w:rPr>
          <w:fldChar w:fldCharType="separate"/>
        </w:r>
        <w:r>
          <w:rPr>
            <w:noProof/>
            <w:webHidden/>
          </w:rPr>
          <w:t>6</w:t>
        </w:r>
        <w:r>
          <w:rPr>
            <w:noProof/>
            <w:webHidden/>
          </w:rPr>
          <w:fldChar w:fldCharType="end"/>
        </w:r>
      </w:hyperlink>
    </w:p>
    <w:p w14:paraId="543935A4" w14:textId="71E80255" w:rsidR="009F5DF3" w:rsidRDefault="009F5DF3">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222922" w:history="1">
        <w:r w:rsidRPr="00010526">
          <w:rPr>
            <w:rStyle w:val="Hyperlink"/>
            <w:noProof/>
          </w:rPr>
          <w:t>Table 5: The task contract beside the implementation</w:t>
        </w:r>
        <w:r>
          <w:rPr>
            <w:noProof/>
            <w:webHidden/>
          </w:rPr>
          <w:tab/>
        </w:r>
        <w:r>
          <w:rPr>
            <w:noProof/>
            <w:webHidden/>
          </w:rPr>
          <w:fldChar w:fldCharType="begin"/>
        </w:r>
        <w:r>
          <w:rPr>
            <w:noProof/>
            <w:webHidden/>
          </w:rPr>
          <w:instrText xml:space="preserve"> PAGEREF _Toc242222922 \h </w:instrText>
        </w:r>
        <w:r>
          <w:rPr>
            <w:noProof/>
            <w:webHidden/>
          </w:rPr>
        </w:r>
        <w:r>
          <w:rPr>
            <w:noProof/>
            <w:webHidden/>
          </w:rPr>
          <w:fldChar w:fldCharType="separate"/>
        </w:r>
        <w:r>
          <w:rPr>
            <w:noProof/>
            <w:webHidden/>
          </w:rPr>
          <w:t>7</w:t>
        </w:r>
        <w:r>
          <w:rPr>
            <w:noProof/>
            <w:webHidden/>
          </w:rPr>
          <w:fldChar w:fldCharType="end"/>
        </w:r>
      </w:hyperlink>
    </w:p>
    <w:p w14:paraId="7CCA5A08" w14:textId="31CBBF47" w:rsidR="007C32BF" w:rsidRDefault="0063203F">
      <w:r>
        <w:fldChar w:fldCharType="end"/>
      </w:r>
    </w:p>
    <w:p w14:paraId="79ECE4F5" w14:textId="77777777" w:rsidR="007C32BF" w:rsidRDefault="0063203F">
      <w:pPr>
        <w:pStyle w:val="Heading1"/>
      </w:pPr>
      <w:bookmarkStart w:id="0" w:name="_Toc242222900"/>
      <w:r>
        <w:lastRenderedPageBreak/>
        <w:t>Abstract</w:t>
      </w:r>
      <w:bookmarkEnd w:id="0"/>
    </w:p>
    <w:p w14:paraId="1018752E" w14:textId="77777777" w:rsidR="007C32BF" w:rsidRDefault="0063203F">
      <w:r>
        <w:rPr>
          <w:b/>
        </w:rPr>
        <w:t>Introduction.</w:t>
      </w:r>
      <w:r>
        <w:t xml:space="preserve"> Week 5 aimed to turn the completeness check into a bounded multi-step workflow. </w:t>
      </w:r>
      <w:r>
        <w:rPr>
          <w:b/>
        </w:rPr>
        <w:t>Methods.</w:t>
      </w:r>
      <w:r>
        <w:t xml:space="preserve"> One task that needs several decisions was defined. A loop of sense, plan, act, observe and stop or re-plan was designed. A task contract set the limits, the approved tools, the stop conditions and the points of human hand-off and approval. The workflow was implemented by direct orchestration, with the application choosing every step. Six execution traces were captured against the real model. </w:t>
      </w:r>
      <w:r>
        <w:rPr>
          <w:b/>
        </w:rPr>
        <w:t>Results.</w:t>
      </w:r>
      <w:r>
        <w:t xml:space="preserve"> All 42 workflow tests passed, within a suite of 339. Six traces were recorded. One run recovered by itself from an outage of the model server. One stopped safely when the server stayed down, with no item recorded as checked. The check gave the same result for the same submission in three runs. </w:t>
      </w:r>
      <w:r>
        <w:rPr>
          <w:b/>
        </w:rPr>
        <w:t>Conclusion.</w:t>
      </w:r>
      <w:r>
        <w:t xml:space="preserve"> Every run ended inside its limits and in a hand-off to an officer. The implemented task was simpler than the task the team defined, and that gap is the main work remaining.</w:t>
      </w:r>
    </w:p>
    <w:p w14:paraId="15542807" w14:textId="77777777" w:rsidR="007C32BF" w:rsidRDefault="007C32BF">
      <w:pPr>
        <w:sectPr w:rsidR="007C32BF">
          <w:footerReference w:type="default" r:id="rId8"/>
          <w:pgSz w:w="12240" w:h="15840"/>
          <w:pgMar w:top="1440" w:right="1440" w:bottom="1440" w:left="1440" w:header="720" w:footer="720" w:gutter="0"/>
          <w:pgNumType w:fmt="lowerRoman" w:start="1"/>
          <w:cols w:space="720"/>
          <w:titlePg/>
          <w:docGrid w:linePitch="360"/>
        </w:sectPr>
      </w:pPr>
    </w:p>
    <w:p w14:paraId="58903E80" w14:textId="77777777" w:rsidR="007C32BF" w:rsidRDefault="0063203F">
      <w:pPr>
        <w:pStyle w:val="Heading1"/>
        <w:pageBreakBefore w:val="0"/>
      </w:pPr>
      <w:bookmarkStart w:id="1" w:name="_Toc242222901"/>
      <w:r>
        <w:lastRenderedPageBreak/>
        <w:t>1. Introduction and Objectives</w:t>
      </w:r>
      <w:bookmarkEnd w:id="1"/>
    </w:p>
    <w:p w14:paraId="30BAA9EA" w14:textId="77777777" w:rsidR="007C32BF" w:rsidRDefault="0063203F">
      <w:r>
        <w:t>ProcureCheck checks a tender submission against a procurement checklist. It reports which required documents are present, missing or in need of human review. It never scores, ranks or recommends an award.</w:t>
      </w:r>
    </w:p>
    <w:p w14:paraId="041541B0" w14:textId="77777777" w:rsidR="007C32BF" w:rsidRDefault="0063203F">
      <w:r>
        <w:t>In Week 4 the model was given tools and allowed to choose among them. It checked the document correctly and then skipped the report. Week 5 therefore asked a different question. How should a task of several steps be run, so that no step is skipped? How is a run kept from going on for ever?</w:t>
      </w:r>
    </w:p>
    <w:p w14:paraId="3E85C1F2" w14:textId="77777777" w:rsidR="007C32BF" w:rsidRDefault="0063203F">
      <w:r>
        <w:t>The objectives for Week 5 were:</w:t>
      </w:r>
    </w:p>
    <w:p w14:paraId="2C6E45EB" w14:textId="77777777" w:rsidR="007C32BF" w:rsidRDefault="0063203F">
      <w:pPr>
        <w:pStyle w:val="ListNumber"/>
      </w:pPr>
      <w:r>
        <w:t>To define one task that genuinely benefits from multi-step decision making.</w:t>
      </w:r>
    </w:p>
    <w:p w14:paraId="1D7D1C85" w14:textId="77777777" w:rsidR="007C32BF" w:rsidRDefault="0063203F">
      <w:pPr>
        <w:pStyle w:val="ListNumber"/>
      </w:pPr>
      <w:r>
        <w:t>To design the loop: sense or context, plan or decide, act or tool, observe, and stop or re-plan.</w:t>
      </w:r>
    </w:p>
    <w:p w14:paraId="63BBCD1E" w14:textId="77777777" w:rsidR="007C32BF" w:rsidRDefault="0063203F">
      <w:pPr>
        <w:pStyle w:val="ListNumber"/>
      </w:pPr>
      <w:r>
        <w:t>To set the maximum iterations, the approved tools, the stop conditions and the human hand-off and approval conditions.</w:t>
      </w:r>
    </w:p>
    <w:p w14:paraId="36B8D795" w14:textId="77777777" w:rsidR="007C32BF" w:rsidRDefault="0063203F">
      <w:pPr>
        <w:pStyle w:val="ListNumber"/>
      </w:pPr>
      <w:r>
        <w:t>To implement the workflow using direct orchestration or a framework.</w:t>
      </w:r>
    </w:p>
    <w:p w14:paraId="6C33473E" w14:textId="77777777" w:rsidR="007C32BF" w:rsidRDefault="0063203F">
      <w:pPr>
        <w:pStyle w:val="ListNumber"/>
      </w:pPr>
      <w:r>
        <w:t>To capture at least three execution traces, including one failure and recovery case.</w:t>
      </w:r>
    </w:p>
    <w:p w14:paraId="064106BE" w14:textId="77777777" w:rsidR="007C32BF" w:rsidRDefault="0063203F">
      <w:r>
        <w:t>Table 1 gives the five tasks, who was assigned each, and what was delivered.</w:t>
      </w:r>
    </w:p>
    <w:p w14:paraId="07AC6C30" w14:textId="3542B429" w:rsidR="007C32BF" w:rsidRDefault="0063203F">
      <w:pPr>
        <w:pStyle w:val="Caption"/>
        <w:jc w:val="left"/>
      </w:pPr>
      <w:bookmarkStart w:id="2" w:name="_Toc242222918"/>
      <w:r>
        <w:t xml:space="preserve">Table </w:t>
      </w:r>
      <w:r>
        <w:fldChar w:fldCharType="begin"/>
      </w:r>
      <w:r>
        <w:instrText xml:space="preserve"> SEQ Table \* ARABIC </w:instrText>
      </w:r>
      <w:r>
        <w:fldChar w:fldCharType="separate"/>
      </w:r>
      <w:r w:rsidR="009F5DF3">
        <w:rPr>
          <w:noProof/>
        </w:rPr>
        <w:t>1</w:t>
      </w:r>
      <w:r>
        <w:fldChar w:fldCharType="end"/>
      </w:r>
      <w:r>
        <w:t xml:space="preserve">: </w:t>
      </w:r>
      <w:r>
        <w:t>Week 5 tasks, assignment and deliverable</w:t>
      </w:r>
      <w:bookmarkEnd w:id="2"/>
    </w:p>
    <w:tbl>
      <w:tblPr>
        <w:tblStyle w:val="TableGrid"/>
        <w:tblW w:w="0" w:type="auto"/>
        <w:jc w:val="center"/>
        <w:tblLook w:val="04A0" w:firstRow="1" w:lastRow="0" w:firstColumn="1" w:lastColumn="0" w:noHBand="0" w:noVBand="1"/>
      </w:tblPr>
      <w:tblGrid>
        <w:gridCol w:w="3120"/>
        <w:gridCol w:w="3120"/>
        <w:gridCol w:w="3120"/>
      </w:tblGrid>
      <w:tr w:rsidR="007C32BF" w14:paraId="68BD1C26" w14:textId="77777777">
        <w:trPr>
          <w:tblHeader/>
          <w:jc w:val="center"/>
        </w:trPr>
        <w:tc>
          <w:tcPr>
            <w:tcW w:w="3120" w:type="dxa"/>
          </w:tcPr>
          <w:p w14:paraId="7CBF13A6" w14:textId="77777777" w:rsidR="007C32BF" w:rsidRDefault="0063203F">
            <w:pPr>
              <w:spacing w:after="40" w:line="240" w:lineRule="auto"/>
              <w:jc w:val="left"/>
            </w:pPr>
            <w:r>
              <w:rPr>
                <w:b/>
                <w:sz w:val="20"/>
              </w:rPr>
              <w:t>Objective</w:t>
            </w:r>
          </w:p>
        </w:tc>
        <w:tc>
          <w:tcPr>
            <w:tcW w:w="3120" w:type="dxa"/>
          </w:tcPr>
          <w:p w14:paraId="4961B992" w14:textId="77777777" w:rsidR="007C32BF" w:rsidRDefault="0063203F">
            <w:pPr>
              <w:spacing w:after="40" w:line="240" w:lineRule="auto"/>
              <w:jc w:val="left"/>
            </w:pPr>
            <w:r>
              <w:rPr>
                <w:b/>
                <w:sz w:val="20"/>
              </w:rPr>
              <w:t>Assigned to</w:t>
            </w:r>
          </w:p>
        </w:tc>
        <w:tc>
          <w:tcPr>
            <w:tcW w:w="3120" w:type="dxa"/>
          </w:tcPr>
          <w:p w14:paraId="4518F007" w14:textId="77777777" w:rsidR="007C32BF" w:rsidRDefault="0063203F">
            <w:pPr>
              <w:spacing w:after="40" w:line="240" w:lineRule="auto"/>
              <w:jc w:val="left"/>
            </w:pPr>
            <w:r>
              <w:rPr>
                <w:b/>
                <w:sz w:val="20"/>
              </w:rPr>
              <w:t>Deliverable</w:t>
            </w:r>
          </w:p>
        </w:tc>
      </w:tr>
      <w:tr w:rsidR="007C32BF" w14:paraId="6255CA31" w14:textId="77777777">
        <w:trPr>
          <w:jc w:val="center"/>
        </w:trPr>
        <w:tc>
          <w:tcPr>
            <w:tcW w:w="3120" w:type="dxa"/>
          </w:tcPr>
          <w:p w14:paraId="39EDD551" w14:textId="77777777" w:rsidR="007C32BF" w:rsidRDefault="0063203F">
            <w:pPr>
              <w:spacing w:after="40" w:line="240" w:lineRule="auto"/>
              <w:jc w:val="left"/>
            </w:pPr>
            <w:r>
              <w:rPr>
                <w:sz w:val="20"/>
              </w:rPr>
              <w:t>1. Task definition</w:t>
            </w:r>
          </w:p>
        </w:tc>
        <w:tc>
          <w:tcPr>
            <w:tcW w:w="3120" w:type="dxa"/>
          </w:tcPr>
          <w:p w14:paraId="741D5366" w14:textId="77777777" w:rsidR="007C32BF" w:rsidRDefault="0063203F">
            <w:pPr>
              <w:spacing w:after="40" w:line="240" w:lineRule="auto"/>
              <w:jc w:val="left"/>
            </w:pPr>
            <w:r>
              <w:rPr>
                <w:sz w:val="20"/>
              </w:rPr>
              <w:t>Isaac Mwesigwa</w:t>
            </w:r>
          </w:p>
        </w:tc>
        <w:tc>
          <w:tcPr>
            <w:tcW w:w="3120" w:type="dxa"/>
          </w:tcPr>
          <w:p w14:paraId="24155B21" w14:textId="77777777" w:rsidR="007C32BF" w:rsidRDefault="0063203F">
            <w:pPr>
              <w:spacing w:after="40" w:line="240" w:lineRule="auto"/>
              <w:jc w:val="left"/>
            </w:pPr>
            <w:r>
              <w:rPr>
                <w:sz w:val="20"/>
              </w:rPr>
              <w:t>Multi-step decision task definition</w:t>
            </w:r>
          </w:p>
        </w:tc>
      </w:tr>
      <w:tr w:rsidR="007C32BF" w14:paraId="587C7DDC" w14:textId="77777777">
        <w:trPr>
          <w:jc w:val="center"/>
        </w:trPr>
        <w:tc>
          <w:tcPr>
            <w:tcW w:w="3120" w:type="dxa"/>
          </w:tcPr>
          <w:p w14:paraId="103AA567" w14:textId="77777777" w:rsidR="007C32BF" w:rsidRDefault="0063203F">
            <w:pPr>
              <w:spacing w:after="40" w:line="240" w:lineRule="auto"/>
              <w:jc w:val="left"/>
            </w:pPr>
            <w:r>
              <w:rPr>
                <w:sz w:val="20"/>
              </w:rPr>
              <w:t>2. Loop design</w:t>
            </w:r>
          </w:p>
        </w:tc>
        <w:tc>
          <w:tcPr>
            <w:tcW w:w="3120" w:type="dxa"/>
          </w:tcPr>
          <w:p w14:paraId="34E80D9A" w14:textId="77777777" w:rsidR="007C32BF" w:rsidRDefault="0063203F">
            <w:pPr>
              <w:spacing w:after="40" w:line="240" w:lineRule="auto"/>
              <w:jc w:val="left"/>
            </w:pPr>
            <w:r>
              <w:rPr>
                <w:sz w:val="20"/>
              </w:rPr>
              <w:t>Bataringaya Bridget</w:t>
            </w:r>
          </w:p>
        </w:tc>
        <w:tc>
          <w:tcPr>
            <w:tcW w:w="3120" w:type="dxa"/>
          </w:tcPr>
          <w:p w14:paraId="455E94BA" w14:textId="77777777" w:rsidR="007C32BF" w:rsidRDefault="0063203F">
            <w:pPr>
              <w:spacing w:after="40" w:line="240" w:lineRule="auto"/>
              <w:jc w:val="left"/>
            </w:pPr>
            <w:r>
              <w:rPr>
                <w:sz w:val="20"/>
              </w:rPr>
              <w:t>Agent workflow document</w:t>
            </w:r>
          </w:p>
        </w:tc>
      </w:tr>
      <w:tr w:rsidR="007C32BF" w14:paraId="55D0FCC9" w14:textId="77777777">
        <w:trPr>
          <w:jc w:val="center"/>
        </w:trPr>
        <w:tc>
          <w:tcPr>
            <w:tcW w:w="3120" w:type="dxa"/>
          </w:tcPr>
          <w:p w14:paraId="3AF5360B" w14:textId="77777777" w:rsidR="007C32BF" w:rsidRDefault="0063203F">
            <w:pPr>
              <w:spacing w:after="40" w:line="240" w:lineRule="auto"/>
              <w:jc w:val="left"/>
            </w:pPr>
            <w:r>
              <w:rPr>
                <w:sz w:val="20"/>
              </w:rPr>
              <w:t>3. Limits and conditions</w:t>
            </w:r>
          </w:p>
        </w:tc>
        <w:tc>
          <w:tcPr>
            <w:tcW w:w="3120" w:type="dxa"/>
          </w:tcPr>
          <w:p w14:paraId="6C2704A8" w14:textId="77777777" w:rsidR="007C32BF" w:rsidRDefault="0063203F">
            <w:pPr>
              <w:spacing w:after="40" w:line="240" w:lineRule="auto"/>
              <w:jc w:val="left"/>
            </w:pPr>
            <w:r>
              <w:rPr>
                <w:sz w:val="20"/>
              </w:rPr>
              <w:t>Isaac Mwesigwa and Bataringaya Bridget</w:t>
            </w:r>
          </w:p>
        </w:tc>
        <w:tc>
          <w:tcPr>
            <w:tcW w:w="3120" w:type="dxa"/>
          </w:tcPr>
          <w:p w14:paraId="2FEA97DE" w14:textId="77777777" w:rsidR="007C32BF" w:rsidRDefault="0063203F">
            <w:pPr>
              <w:spacing w:after="40" w:line="240" w:lineRule="auto"/>
              <w:jc w:val="left"/>
            </w:pPr>
            <w:r>
              <w:rPr>
                <w:sz w:val="20"/>
              </w:rPr>
              <w:t>Agent task contract</w:t>
            </w:r>
          </w:p>
        </w:tc>
      </w:tr>
      <w:tr w:rsidR="007C32BF" w14:paraId="0E164CFD" w14:textId="77777777">
        <w:trPr>
          <w:jc w:val="center"/>
        </w:trPr>
        <w:tc>
          <w:tcPr>
            <w:tcW w:w="3120" w:type="dxa"/>
          </w:tcPr>
          <w:p w14:paraId="4D7E7C64" w14:textId="77777777" w:rsidR="007C32BF" w:rsidRDefault="0063203F">
            <w:pPr>
              <w:spacing w:after="40" w:line="240" w:lineRule="auto"/>
              <w:jc w:val="left"/>
            </w:pPr>
            <w:r>
              <w:rPr>
                <w:sz w:val="20"/>
              </w:rPr>
              <w:t>4. Implementation</w:t>
            </w:r>
          </w:p>
        </w:tc>
        <w:tc>
          <w:tcPr>
            <w:tcW w:w="3120" w:type="dxa"/>
          </w:tcPr>
          <w:p w14:paraId="0876EC36" w14:textId="77777777" w:rsidR="007C32BF" w:rsidRDefault="0063203F">
            <w:pPr>
              <w:spacing w:after="40" w:line="240" w:lineRule="auto"/>
              <w:jc w:val="left"/>
            </w:pPr>
            <w:r>
              <w:rPr>
                <w:sz w:val="20"/>
              </w:rPr>
              <w:t>Jonathan Katongole</w:t>
            </w:r>
          </w:p>
        </w:tc>
        <w:tc>
          <w:tcPr>
            <w:tcW w:w="3120" w:type="dxa"/>
          </w:tcPr>
          <w:p w14:paraId="55508BF6" w14:textId="77777777" w:rsidR="007C32BF" w:rsidRDefault="0063203F">
            <w:pPr>
              <w:spacing w:after="40" w:line="240" w:lineRule="auto"/>
              <w:jc w:val="left"/>
            </w:pPr>
            <w:r>
              <w:rPr>
                <w:sz w:val="20"/>
              </w:rPr>
              <w:t>The workflow package, its tests and a design document</w:t>
            </w:r>
          </w:p>
        </w:tc>
      </w:tr>
      <w:tr w:rsidR="007C32BF" w14:paraId="4865A324" w14:textId="77777777">
        <w:trPr>
          <w:jc w:val="center"/>
        </w:trPr>
        <w:tc>
          <w:tcPr>
            <w:tcW w:w="3120" w:type="dxa"/>
          </w:tcPr>
          <w:p w14:paraId="0894399D" w14:textId="77777777" w:rsidR="007C32BF" w:rsidRDefault="0063203F">
            <w:pPr>
              <w:spacing w:after="40" w:line="240" w:lineRule="auto"/>
              <w:jc w:val="left"/>
            </w:pPr>
            <w:r>
              <w:rPr>
                <w:sz w:val="20"/>
              </w:rPr>
              <w:t>5. Execution traces</w:t>
            </w:r>
          </w:p>
        </w:tc>
        <w:tc>
          <w:tcPr>
            <w:tcW w:w="3120" w:type="dxa"/>
          </w:tcPr>
          <w:p w14:paraId="3972FC40" w14:textId="77777777" w:rsidR="007C32BF" w:rsidRDefault="0063203F">
            <w:pPr>
              <w:spacing w:after="40" w:line="240" w:lineRule="auto"/>
              <w:jc w:val="left"/>
            </w:pPr>
            <w:r>
              <w:rPr>
                <w:sz w:val="20"/>
              </w:rPr>
              <w:t>Makmot Johnson</w:t>
            </w:r>
          </w:p>
        </w:tc>
        <w:tc>
          <w:tcPr>
            <w:tcW w:w="3120" w:type="dxa"/>
          </w:tcPr>
          <w:p w14:paraId="0B43F048" w14:textId="77777777" w:rsidR="007C32BF" w:rsidRDefault="0063203F">
            <w:pPr>
              <w:spacing w:after="40" w:line="240" w:lineRule="auto"/>
              <w:jc w:val="left"/>
            </w:pPr>
            <w:r>
              <w:rPr>
                <w:sz w:val="20"/>
              </w:rPr>
              <w:t>Six traces and a trace document, captured by Jonathan Katongole</w:t>
            </w:r>
          </w:p>
        </w:tc>
      </w:tr>
    </w:tbl>
    <w:p w14:paraId="7E3083A0" w14:textId="77777777" w:rsidR="007C32BF" w:rsidRDefault="007C32BF">
      <w:pPr>
        <w:spacing w:after="0"/>
      </w:pPr>
    </w:p>
    <w:p w14:paraId="26369261" w14:textId="77777777" w:rsidR="007C32BF" w:rsidRDefault="0063203F">
      <w:pPr>
        <w:pStyle w:val="Heading1"/>
      </w:pPr>
      <w:bookmarkStart w:id="3" w:name="_Toc242222902"/>
      <w:r>
        <w:lastRenderedPageBreak/>
        <w:t>2. Background</w:t>
      </w:r>
      <w:bookmarkEnd w:id="3"/>
    </w:p>
    <w:p w14:paraId="169A5374" w14:textId="77777777" w:rsidR="007C32BF" w:rsidRDefault="0063203F">
      <w:r>
        <w:t>An agent loop lets a system act, look at the result and decide again. The ReAct pattern showed that a language model could interleave reasoning with actions in such a loop (Yao et al., 2023). The loop gives flexibility, and it also gives the model control of the order of work.</w:t>
      </w:r>
    </w:p>
    <w:p w14:paraId="3980562B" w14:textId="77777777" w:rsidR="007C32BF" w:rsidRDefault="0063203F">
      <w:r>
        <w:t>That control is not always wanted. Schluntz and Zhang (2024) separate workflows, where code fixes the path, from agents, where the model directs itself. They advise the simplest design that works, and keeping the model's freedom for tasks that need it. A completeness check has steps that must always happen in the same order, which places it nearer the workflow end.</w:t>
      </w:r>
    </w:p>
    <w:p w14:paraId="0B767EF9" w14:textId="77777777" w:rsidR="007C32BF" w:rsidRDefault="0063203F">
      <w:r>
        <w:t>Long documents add a second pressure. Models use information at the start and end of a long context better than information in the middle (Liu et al., 2024). Splitting a task into narrow steps keeps each model call small, which the team's task definition relied on.</w:t>
      </w:r>
    </w:p>
    <w:p w14:paraId="5BF1D7A5" w14:textId="77777777" w:rsidR="007C32BF" w:rsidRDefault="0063203F">
      <w:pPr>
        <w:pStyle w:val="Heading1"/>
      </w:pPr>
      <w:bookmarkStart w:id="4" w:name="_Toc242222903"/>
      <w:r>
        <w:lastRenderedPageBreak/>
        <w:t>3. Methodology and Procedure</w:t>
      </w:r>
      <w:bookmarkEnd w:id="4"/>
    </w:p>
    <w:p w14:paraId="67EAAFD4" w14:textId="77777777" w:rsidR="007C32BF" w:rsidRDefault="0063203F">
      <w:pPr>
        <w:pStyle w:val="Heading2"/>
      </w:pPr>
      <w:bookmarkStart w:id="5" w:name="_Toc242222904"/>
      <w:r>
        <w:t>3.1 The Task Definition</w:t>
      </w:r>
      <w:bookmarkEnd w:id="5"/>
    </w:p>
    <w:p w14:paraId="31683E85" w14:textId="77777777" w:rsidR="007C32BF" w:rsidRDefault="0063203F">
      <w:r>
        <w:t>The task defined was conditional and cross-referenced requirement verification (Mwesigwa, 2026). Two features make it a task of several steps. First, some requirements apply only to some bidders. A joint venture agreement is required of a consortium and not of a single company. Second, a document can point to another. A power of attorney may rest on a board resolution in an annexure many pages away.</w:t>
      </w:r>
    </w:p>
    <w:p w14:paraId="07333A61" w14:textId="77777777" w:rsidR="007C32BF" w:rsidRDefault="0063203F">
      <w:r>
        <w:t>The definition set out six steps. The checklist rules are formalised and the bidder is classified. Candidate clauses are retrieved, and each is grounded and searched for cross-references. Each cross-reference is followed, and the status is assigned. A safety boundary was stated for every step. The definition also named the failure it was designed to prevent. A mention of an annexure in a summary can be taken as proof that the annexure is attached.</w:t>
      </w:r>
    </w:p>
    <w:p w14:paraId="53534858" w14:textId="77777777" w:rsidR="007C32BF" w:rsidRDefault="0063203F">
      <w:pPr>
        <w:pStyle w:val="Heading2"/>
      </w:pPr>
      <w:bookmarkStart w:id="6" w:name="_Toc242222905"/>
      <w:r>
        <w:t>3.2 The Loop Design</w:t>
      </w:r>
      <w:bookmarkEnd w:id="6"/>
    </w:p>
    <w:p w14:paraId="3D0B3F25" w14:textId="77777777" w:rsidR="007C32BF" w:rsidRDefault="0063203F">
      <w:r>
        <w:t>The loop was designed in five stages (Bataringaya, 2026a). Sense establishes the document, the checklist and a working state. Plan selects the next necessary action from that state. Act runs one approved tool. Observe records the result in the state before any further decision. Stop or re-plan ends the run when every check is done, or chooses another permitted action after a failure.</w:t>
      </w:r>
    </w:p>
    <w:p w14:paraId="73824CD9" w14:textId="77777777" w:rsidR="007C32BF" w:rsidRDefault="0063203F">
      <w:r>
        <w:t>The design bounded the loop. A failure could be re-planned at most three times. Only approved tools could be used. The agent could not invent information, and anything it could not verify had to be reported as uncertain.</w:t>
      </w:r>
    </w:p>
    <w:p w14:paraId="68CB1BF0" w14:textId="77777777" w:rsidR="007C32BF" w:rsidRDefault="0063203F">
      <w:pPr>
        <w:pStyle w:val="Heading2"/>
      </w:pPr>
      <w:bookmarkStart w:id="7" w:name="_Toc242222906"/>
      <w:r>
        <w:t>3.3 The Task Contract</w:t>
      </w:r>
      <w:bookmarkEnd w:id="7"/>
    </w:p>
    <w:p w14:paraId="52FBB0CF" w14:textId="77777777" w:rsidR="007C32BF" w:rsidRDefault="0063203F">
      <w:r>
        <w:t>The task contract fixed the controls in one place (Mwesigwa and Bataringaya, 2026). Table 2 summarises it.</w:t>
      </w:r>
    </w:p>
    <w:p w14:paraId="1CBAE140" w14:textId="78F03433" w:rsidR="007C32BF" w:rsidRDefault="0063203F">
      <w:pPr>
        <w:pStyle w:val="Caption"/>
        <w:jc w:val="left"/>
      </w:pPr>
      <w:bookmarkStart w:id="8" w:name="_Toc242222919"/>
      <w:r>
        <w:t xml:space="preserve">Table </w:t>
      </w:r>
      <w:r>
        <w:fldChar w:fldCharType="begin"/>
      </w:r>
      <w:r>
        <w:instrText xml:space="preserve"> SEQ Table \* ARABIC </w:instrText>
      </w:r>
      <w:r>
        <w:fldChar w:fldCharType="separate"/>
      </w:r>
      <w:r w:rsidR="009F5DF3">
        <w:rPr>
          <w:noProof/>
        </w:rPr>
        <w:t>2</w:t>
      </w:r>
      <w:r>
        <w:fldChar w:fldCharType="end"/>
      </w:r>
      <w:r>
        <w:t xml:space="preserve">: </w:t>
      </w:r>
      <w:r>
        <w:t>Controls set by the task contract</w:t>
      </w:r>
      <w:bookmarkEnd w:id="8"/>
    </w:p>
    <w:tbl>
      <w:tblPr>
        <w:tblStyle w:val="TableGrid"/>
        <w:tblW w:w="0" w:type="auto"/>
        <w:jc w:val="center"/>
        <w:tblLook w:val="04A0" w:firstRow="1" w:lastRow="0" w:firstColumn="1" w:lastColumn="0" w:noHBand="0" w:noVBand="1"/>
      </w:tblPr>
      <w:tblGrid>
        <w:gridCol w:w="4680"/>
        <w:gridCol w:w="4680"/>
      </w:tblGrid>
      <w:tr w:rsidR="007C32BF" w14:paraId="16413812" w14:textId="77777777">
        <w:trPr>
          <w:tblHeader/>
          <w:jc w:val="center"/>
        </w:trPr>
        <w:tc>
          <w:tcPr>
            <w:tcW w:w="4680" w:type="dxa"/>
          </w:tcPr>
          <w:p w14:paraId="486004E1" w14:textId="77777777" w:rsidR="007C32BF" w:rsidRDefault="0063203F">
            <w:pPr>
              <w:spacing w:after="40" w:line="240" w:lineRule="auto"/>
              <w:jc w:val="left"/>
            </w:pPr>
            <w:r>
              <w:rPr>
                <w:b/>
                <w:sz w:val="20"/>
              </w:rPr>
              <w:t>Control</w:t>
            </w:r>
          </w:p>
        </w:tc>
        <w:tc>
          <w:tcPr>
            <w:tcW w:w="4680" w:type="dxa"/>
          </w:tcPr>
          <w:p w14:paraId="26A80129" w14:textId="77777777" w:rsidR="007C32BF" w:rsidRDefault="0063203F">
            <w:pPr>
              <w:spacing w:after="40" w:line="240" w:lineRule="auto"/>
              <w:jc w:val="left"/>
            </w:pPr>
            <w:r>
              <w:rPr>
                <w:b/>
                <w:sz w:val="20"/>
              </w:rPr>
              <w:t>Rule set by the contract</w:t>
            </w:r>
          </w:p>
        </w:tc>
      </w:tr>
      <w:tr w:rsidR="007C32BF" w14:paraId="1F2DC5C2" w14:textId="77777777">
        <w:trPr>
          <w:jc w:val="center"/>
        </w:trPr>
        <w:tc>
          <w:tcPr>
            <w:tcW w:w="4680" w:type="dxa"/>
          </w:tcPr>
          <w:p w14:paraId="5F10CA87" w14:textId="77777777" w:rsidR="007C32BF" w:rsidRDefault="0063203F">
            <w:pPr>
              <w:spacing w:after="40" w:line="240" w:lineRule="auto"/>
              <w:jc w:val="left"/>
            </w:pPr>
            <w:r>
              <w:rPr>
                <w:sz w:val="20"/>
              </w:rPr>
              <w:t>Maximum iterations</w:t>
            </w:r>
          </w:p>
        </w:tc>
        <w:tc>
          <w:tcPr>
            <w:tcW w:w="4680" w:type="dxa"/>
          </w:tcPr>
          <w:p w14:paraId="22367B88" w14:textId="77777777" w:rsidR="007C32BF" w:rsidRDefault="0063203F">
            <w:pPr>
              <w:spacing w:after="40" w:line="240" w:lineRule="auto"/>
              <w:jc w:val="left"/>
            </w:pPr>
            <w:r>
              <w:rPr>
                <w:sz w:val="20"/>
              </w:rPr>
              <w:t>Three action or re-plan attempts after a processing failure</w:t>
            </w:r>
          </w:p>
        </w:tc>
      </w:tr>
      <w:tr w:rsidR="007C32BF" w14:paraId="10D47416" w14:textId="77777777">
        <w:trPr>
          <w:jc w:val="center"/>
        </w:trPr>
        <w:tc>
          <w:tcPr>
            <w:tcW w:w="4680" w:type="dxa"/>
          </w:tcPr>
          <w:p w14:paraId="3A08638A" w14:textId="77777777" w:rsidR="007C32BF" w:rsidRDefault="0063203F">
            <w:pPr>
              <w:spacing w:after="40" w:line="240" w:lineRule="auto"/>
              <w:jc w:val="left"/>
            </w:pPr>
            <w:r>
              <w:rPr>
                <w:sz w:val="20"/>
              </w:rPr>
              <w:lastRenderedPageBreak/>
              <w:t>Approved tools</w:t>
            </w:r>
          </w:p>
        </w:tc>
        <w:tc>
          <w:tcPr>
            <w:tcW w:w="4680" w:type="dxa"/>
          </w:tcPr>
          <w:p w14:paraId="6EDF8A95" w14:textId="77777777" w:rsidR="007C32BF" w:rsidRDefault="0063203F">
            <w:pPr>
              <w:spacing w:after="40" w:line="240" w:lineRule="auto"/>
              <w:jc w:val="left"/>
            </w:pPr>
            <w:r>
              <w:rPr>
                <w:sz w:val="20"/>
              </w:rPr>
              <w:t>Document content extraction and document completeness checking</w:t>
            </w:r>
          </w:p>
        </w:tc>
      </w:tr>
      <w:tr w:rsidR="007C32BF" w14:paraId="3629F712" w14:textId="77777777">
        <w:trPr>
          <w:jc w:val="center"/>
        </w:trPr>
        <w:tc>
          <w:tcPr>
            <w:tcW w:w="4680" w:type="dxa"/>
          </w:tcPr>
          <w:p w14:paraId="41763081" w14:textId="77777777" w:rsidR="007C32BF" w:rsidRDefault="0063203F">
            <w:pPr>
              <w:spacing w:after="40" w:line="240" w:lineRule="auto"/>
              <w:jc w:val="left"/>
            </w:pPr>
            <w:r>
              <w:rPr>
                <w:sz w:val="20"/>
              </w:rPr>
              <w:t>Successful stop</w:t>
            </w:r>
          </w:p>
        </w:tc>
        <w:tc>
          <w:tcPr>
            <w:tcW w:w="4680" w:type="dxa"/>
          </w:tcPr>
          <w:p w14:paraId="6E2FADC3" w14:textId="77777777" w:rsidR="007C32BF" w:rsidRDefault="0063203F">
            <w:pPr>
              <w:spacing w:after="40" w:line="240" w:lineRule="auto"/>
              <w:jc w:val="left"/>
            </w:pPr>
            <w:r>
              <w:rPr>
                <w:sz w:val="20"/>
              </w:rPr>
              <w:t>All required completeness checks are done</w:t>
            </w:r>
          </w:p>
        </w:tc>
      </w:tr>
      <w:tr w:rsidR="007C32BF" w14:paraId="711ECEB6" w14:textId="77777777">
        <w:trPr>
          <w:jc w:val="center"/>
        </w:trPr>
        <w:tc>
          <w:tcPr>
            <w:tcW w:w="4680" w:type="dxa"/>
          </w:tcPr>
          <w:p w14:paraId="02F8304E" w14:textId="77777777" w:rsidR="007C32BF" w:rsidRDefault="0063203F">
            <w:pPr>
              <w:spacing w:after="40" w:line="240" w:lineRule="auto"/>
              <w:jc w:val="left"/>
            </w:pPr>
            <w:r>
              <w:rPr>
                <w:sz w:val="20"/>
              </w:rPr>
              <w:t>Failure stop</w:t>
            </w:r>
          </w:p>
        </w:tc>
        <w:tc>
          <w:tcPr>
            <w:tcW w:w="4680" w:type="dxa"/>
          </w:tcPr>
          <w:p w14:paraId="0661CDBF" w14:textId="77777777" w:rsidR="007C32BF" w:rsidRDefault="0063203F">
            <w:pPr>
              <w:spacing w:after="40" w:line="240" w:lineRule="auto"/>
              <w:jc w:val="left"/>
            </w:pPr>
            <w:r>
              <w:rPr>
                <w:sz w:val="20"/>
              </w:rPr>
              <w:t>The attempt limit is reached, or reliable processing is no longer possible</w:t>
            </w:r>
          </w:p>
        </w:tc>
      </w:tr>
      <w:tr w:rsidR="007C32BF" w14:paraId="2C30C1BD" w14:textId="77777777">
        <w:trPr>
          <w:jc w:val="center"/>
        </w:trPr>
        <w:tc>
          <w:tcPr>
            <w:tcW w:w="4680" w:type="dxa"/>
          </w:tcPr>
          <w:p w14:paraId="45ED0109" w14:textId="77777777" w:rsidR="007C32BF" w:rsidRDefault="0063203F">
            <w:pPr>
              <w:spacing w:after="40" w:line="240" w:lineRule="auto"/>
              <w:jc w:val="left"/>
            </w:pPr>
            <w:r>
              <w:rPr>
                <w:sz w:val="20"/>
              </w:rPr>
              <w:t>Human hand-off</w:t>
            </w:r>
          </w:p>
        </w:tc>
        <w:tc>
          <w:tcPr>
            <w:tcW w:w="4680" w:type="dxa"/>
          </w:tcPr>
          <w:p w14:paraId="304D9A9A" w14:textId="77777777" w:rsidR="007C32BF" w:rsidRDefault="0063203F">
            <w:pPr>
              <w:spacing w:after="40" w:line="240" w:lineRule="auto"/>
              <w:jc w:val="left"/>
            </w:pPr>
            <w:r>
              <w:rPr>
                <w:sz w:val="20"/>
              </w:rPr>
              <w:t>Unresolved ambiguity, repeated failure, a missing or unclear rule, or an action outside scope</w:t>
            </w:r>
          </w:p>
        </w:tc>
      </w:tr>
      <w:tr w:rsidR="007C32BF" w14:paraId="16180138" w14:textId="77777777">
        <w:trPr>
          <w:jc w:val="center"/>
        </w:trPr>
        <w:tc>
          <w:tcPr>
            <w:tcW w:w="4680" w:type="dxa"/>
          </w:tcPr>
          <w:p w14:paraId="6585478D" w14:textId="77777777" w:rsidR="007C32BF" w:rsidRDefault="0063203F">
            <w:pPr>
              <w:spacing w:after="40" w:line="240" w:lineRule="auto"/>
              <w:jc w:val="left"/>
            </w:pPr>
            <w:r>
              <w:rPr>
                <w:sz w:val="20"/>
              </w:rPr>
              <w:t>Human approval</w:t>
            </w:r>
          </w:p>
        </w:tc>
        <w:tc>
          <w:tcPr>
            <w:tcW w:w="4680" w:type="dxa"/>
          </w:tcPr>
          <w:p w14:paraId="4516C889" w14:textId="77777777" w:rsidR="007C32BF" w:rsidRDefault="0063203F">
            <w:pPr>
              <w:spacing w:after="40" w:line="240" w:lineRule="auto"/>
              <w:jc w:val="left"/>
            </w:pPr>
            <w:r>
              <w:rPr>
                <w:sz w:val="20"/>
              </w:rPr>
              <w:t>Before findings are used for any official procurement decision</w:t>
            </w:r>
          </w:p>
        </w:tc>
      </w:tr>
    </w:tbl>
    <w:p w14:paraId="31F385D4" w14:textId="77777777" w:rsidR="007C32BF" w:rsidRDefault="007C32BF">
      <w:pPr>
        <w:spacing w:after="0"/>
      </w:pPr>
    </w:p>
    <w:p w14:paraId="6661F09A" w14:textId="77777777" w:rsidR="007C32BF" w:rsidRDefault="0063203F">
      <w:pPr>
        <w:pStyle w:val="Heading2"/>
      </w:pPr>
      <w:bookmarkStart w:id="9" w:name="_Toc242222907"/>
      <w:r>
        <w:t>3.4 The Implementation</w:t>
      </w:r>
      <w:bookmarkEnd w:id="9"/>
    </w:p>
    <w:p w14:paraId="565834F0" w14:textId="77777777" w:rsidR="007C32BF" w:rsidRDefault="0063203F">
      <w:r>
        <w:t>The workflow was implemented by direct orchestration (Katongole, 2026a). The application's own code ran the loop and no agent framework was added. The model did one thing only: it read the submission inside the check tool. Choosing the next step was ordinary code.</w:t>
      </w:r>
    </w:p>
    <w:p w14:paraId="10F3B1BC" w14:textId="77777777" w:rsidR="007C32BF" w:rsidRDefault="0063203F">
      <w:r>
        <w:t>The planner was a pure function of the state. It applied fixed rules in order and wrote a reason for each decision. There were five actions. Every item was checked. Items that came back Unclear were checked again. A review ticket was opened for each item still Unclear. The report was generated. It was published only after an officer's sign-off. Every tool call passed through the Week 4 executor, so each kept its permission, argument and approval checks.</w:t>
      </w:r>
    </w:p>
    <w:p w14:paraId="6FF624E7" w14:textId="77777777" w:rsidR="007C32BF" w:rsidRDefault="0063203F">
      <w:r>
        <w:t>After a failure the planner re-planned. An outage of the model server was retried after a wait. A failed re-check or failed tickets were dropped, and the run carried on with what it had. A refused permission and a declined sign-off were never retried.</w:t>
      </w:r>
    </w:p>
    <w:p w14:paraId="50F2A72E" w14:textId="77777777" w:rsidR="007C32BF" w:rsidRDefault="0063203F">
      <w:pPr>
        <w:pStyle w:val="Heading2"/>
      </w:pPr>
      <w:bookmarkStart w:id="10" w:name="_Toc242222908"/>
      <w:r>
        <w:t>3.5 The Traces</w:t>
      </w:r>
      <w:bookmarkEnd w:id="10"/>
    </w:p>
    <w:p w14:paraId="080473E5" w14:textId="77777777" w:rsidR="007C32BF" w:rsidRDefault="0063203F">
      <w:r>
        <w:t>Every run wrote a trace. For each iteration it recorded what was sensed, the decision and its reason, each tool call with its result and time, and the outcome. Six runs against the real model were recorded (Katongole, 2026b). The model was Meta Llama 3.1 8B through Ollama on a CPU-only laptop.</w:t>
      </w:r>
    </w:p>
    <w:p w14:paraId="2DDEC60D" w14:textId="77777777" w:rsidR="007C32BF" w:rsidRDefault="0063203F">
      <w:r>
        <w:t>One failure was induced. The workflow was pointed at an address with nothing listening, and a forwarder to the model server was started fifteen seconds later. The second failure was not induced: the model server returned errors while loading the model.</w:t>
      </w:r>
    </w:p>
    <w:p w14:paraId="56609A7E" w14:textId="77777777" w:rsidR="007C32BF" w:rsidRDefault="0063203F">
      <w:pPr>
        <w:pStyle w:val="Heading2"/>
      </w:pPr>
      <w:bookmarkStart w:id="11" w:name="_Toc242222909"/>
      <w:r>
        <w:lastRenderedPageBreak/>
        <w:t>3.6 Problems Encountered</w:t>
      </w:r>
      <w:bookmarkEnd w:id="11"/>
    </w:p>
    <w:p w14:paraId="5313AF56" w14:textId="77777777" w:rsidR="007C32BF" w:rsidRDefault="0063203F">
      <w:r>
        <w:t>A code review of the workflow found five weaknesses, all fixed before release. A declined publication read as a success. Anonymous uploads were parsed before identity was checked. A repeated checklist line failed the run after the slow check. A fault inside the loop could escape as a crash. The hand-off at the iteration limit did not mention a report already made.</w:t>
      </w:r>
    </w:p>
    <w:p w14:paraId="353A4EBC" w14:textId="77777777" w:rsidR="007C32BF" w:rsidRDefault="0063203F">
      <w:r>
        <w:t>The model server failed once without being asked to. It returned errors to the first requests of a run while memory was short. The run stopped safely and was repeated once the server answered.</w:t>
      </w:r>
    </w:p>
    <w:p w14:paraId="18EB49A2" w14:textId="77777777" w:rsidR="007C32BF" w:rsidRDefault="0063203F">
      <w:r>
        <w:t>The traces were captured at the end of the period, on 6 October 2026. By then the build was version 0.4.0, which adds the Week 6 case history. The workflow's loop, planner and limits were unchanged from version 0.3.1.</w:t>
      </w:r>
    </w:p>
    <w:p w14:paraId="15747C55" w14:textId="77777777" w:rsidR="007C32BF" w:rsidRDefault="0063203F">
      <w:pPr>
        <w:pStyle w:val="Heading1"/>
      </w:pPr>
      <w:bookmarkStart w:id="12" w:name="_Toc242222910"/>
      <w:r>
        <w:lastRenderedPageBreak/>
        <w:t>4. Results</w:t>
      </w:r>
      <w:bookmarkEnd w:id="12"/>
    </w:p>
    <w:p w14:paraId="30D2905D" w14:textId="77777777" w:rsidR="007C32BF" w:rsidRDefault="0063203F">
      <w:pPr>
        <w:pStyle w:val="Heading2"/>
      </w:pPr>
      <w:bookmarkStart w:id="13" w:name="_Toc242222911"/>
      <w:r>
        <w:t>4.1 Automated Tests</w:t>
      </w:r>
      <w:bookmarkEnd w:id="13"/>
    </w:p>
    <w:p w14:paraId="18F8FE34" w14:textId="77777777" w:rsidR="007C32BF" w:rsidRDefault="0063203F">
      <w:r>
        <w:t>All 42 workflow tests passed, run against a scripted model so each case was repeatable. Thirty-one tested the planner and the loop, and eleven tested the command and the API route. The full suite of 339 tests passed. Coverage of the tools and workflow packages was 99%.</w:t>
      </w:r>
    </w:p>
    <w:p w14:paraId="233CD022" w14:textId="77777777" w:rsidR="007C32BF" w:rsidRDefault="0063203F">
      <w:pPr>
        <w:pStyle w:val="Heading2"/>
      </w:pPr>
      <w:bookmarkStart w:id="14" w:name="_Toc242222912"/>
      <w:r>
        <w:t>4.2 Execution Traces</w:t>
      </w:r>
      <w:bookmarkEnd w:id="14"/>
    </w:p>
    <w:p w14:paraId="6F096783" w14:textId="77777777" w:rsidR="007C32BF" w:rsidRDefault="0063203F">
      <w:r>
        <w:t>Table 3 lists the six traces. Five used the same three checklist items.</w:t>
      </w:r>
    </w:p>
    <w:p w14:paraId="56D51183" w14:textId="4BF33B88" w:rsidR="007C32BF" w:rsidRDefault="0063203F">
      <w:pPr>
        <w:pStyle w:val="Caption"/>
        <w:jc w:val="left"/>
      </w:pPr>
      <w:bookmarkStart w:id="15" w:name="_Toc242222920"/>
      <w:r>
        <w:t xml:space="preserve">Table </w:t>
      </w:r>
      <w:r>
        <w:fldChar w:fldCharType="begin"/>
      </w:r>
      <w:r>
        <w:instrText xml:space="preserve"> SEQ Table \* ARABIC </w:instrText>
      </w:r>
      <w:r>
        <w:fldChar w:fldCharType="separate"/>
      </w:r>
      <w:r w:rsidR="009F5DF3">
        <w:rPr>
          <w:noProof/>
        </w:rPr>
        <w:t>3</w:t>
      </w:r>
      <w:r>
        <w:fldChar w:fldCharType="end"/>
      </w:r>
      <w:r>
        <w:t xml:space="preserve">: </w:t>
      </w:r>
      <w:r>
        <w:t>The six execution traces</w:t>
      </w:r>
      <w:bookmarkEnd w:id="15"/>
    </w:p>
    <w:tbl>
      <w:tblPr>
        <w:tblStyle w:val="TableGrid"/>
        <w:tblW w:w="0" w:type="auto"/>
        <w:jc w:val="center"/>
        <w:tblLook w:val="04A0" w:firstRow="1" w:lastRow="0" w:firstColumn="1" w:lastColumn="0" w:noHBand="0" w:noVBand="1"/>
      </w:tblPr>
      <w:tblGrid>
        <w:gridCol w:w="1872"/>
        <w:gridCol w:w="1872"/>
        <w:gridCol w:w="1872"/>
        <w:gridCol w:w="1872"/>
        <w:gridCol w:w="1872"/>
      </w:tblGrid>
      <w:tr w:rsidR="007C32BF" w14:paraId="73AB7180" w14:textId="77777777">
        <w:trPr>
          <w:tblHeader/>
          <w:jc w:val="center"/>
        </w:trPr>
        <w:tc>
          <w:tcPr>
            <w:tcW w:w="1872" w:type="dxa"/>
          </w:tcPr>
          <w:p w14:paraId="470DB16C" w14:textId="77777777" w:rsidR="007C32BF" w:rsidRDefault="0063203F">
            <w:pPr>
              <w:spacing w:after="40" w:line="240" w:lineRule="auto"/>
              <w:jc w:val="left"/>
            </w:pPr>
            <w:r>
              <w:rPr>
                <w:b/>
                <w:sz w:val="20"/>
              </w:rPr>
              <w:t>Trace</w:t>
            </w:r>
          </w:p>
        </w:tc>
        <w:tc>
          <w:tcPr>
            <w:tcW w:w="1872" w:type="dxa"/>
          </w:tcPr>
          <w:p w14:paraId="735C461C" w14:textId="77777777" w:rsidR="007C32BF" w:rsidRDefault="0063203F">
            <w:pPr>
              <w:spacing w:after="40" w:line="240" w:lineRule="auto"/>
              <w:jc w:val="left"/>
            </w:pPr>
            <w:r>
              <w:rPr>
                <w:b/>
                <w:sz w:val="20"/>
              </w:rPr>
              <w:t>Kind</w:t>
            </w:r>
          </w:p>
        </w:tc>
        <w:tc>
          <w:tcPr>
            <w:tcW w:w="1872" w:type="dxa"/>
          </w:tcPr>
          <w:p w14:paraId="35FAA41F" w14:textId="77777777" w:rsidR="007C32BF" w:rsidRDefault="0063203F">
            <w:pPr>
              <w:spacing w:after="40" w:line="240" w:lineRule="auto"/>
              <w:jc w:val="left"/>
            </w:pPr>
            <w:r>
              <w:rPr>
                <w:b/>
                <w:sz w:val="20"/>
              </w:rPr>
              <w:t>Iterations</w:t>
            </w:r>
          </w:p>
        </w:tc>
        <w:tc>
          <w:tcPr>
            <w:tcW w:w="1872" w:type="dxa"/>
          </w:tcPr>
          <w:p w14:paraId="6B770E27" w14:textId="77777777" w:rsidR="007C32BF" w:rsidRDefault="0063203F">
            <w:pPr>
              <w:spacing w:after="40" w:line="240" w:lineRule="auto"/>
              <w:jc w:val="left"/>
            </w:pPr>
            <w:r>
              <w:rPr>
                <w:b/>
                <w:sz w:val="20"/>
              </w:rPr>
              <w:t>Stop reason</w:t>
            </w:r>
          </w:p>
        </w:tc>
        <w:tc>
          <w:tcPr>
            <w:tcW w:w="1872" w:type="dxa"/>
          </w:tcPr>
          <w:p w14:paraId="5166E6A7" w14:textId="77777777" w:rsidR="007C32BF" w:rsidRDefault="0063203F">
            <w:pPr>
              <w:spacing w:after="40" w:line="240" w:lineRule="auto"/>
              <w:jc w:val="left"/>
            </w:pPr>
            <w:r>
              <w:rPr>
                <w:b/>
                <w:sz w:val="20"/>
              </w:rPr>
              <w:t>Seconds</w:t>
            </w:r>
          </w:p>
        </w:tc>
      </w:tr>
      <w:tr w:rsidR="007C32BF" w14:paraId="67F0FBA3" w14:textId="77777777">
        <w:trPr>
          <w:jc w:val="center"/>
        </w:trPr>
        <w:tc>
          <w:tcPr>
            <w:tcW w:w="1872" w:type="dxa"/>
          </w:tcPr>
          <w:p w14:paraId="132E3DBA" w14:textId="77777777" w:rsidR="007C32BF" w:rsidRDefault="0063203F">
            <w:pPr>
              <w:spacing w:after="40" w:line="240" w:lineRule="auto"/>
              <w:jc w:val="left"/>
            </w:pPr>
            <w:r>
              <w:rPr>
                <w:sz w:val="20"/>
              </w:rPr>
              <w:t>T1</w:t>
            </w:r>
          </w:p>
        </w:tc>
        <w:tc>
          <w:tcPr>
            <w:tcW w:w="1872" w:type="dxa"/>
          </w:tcPr>
          <w:p w14:paraId="7002D6B8" w14:textId="77777777" w:rsidR="007C32BF" w:rsidRDefault="0063203F">
            <w:pPr>
              <w:spacing w:after="40" w:line="240" w:lineRule="auto"/>
              <w:jc w:val="left"/>
            </w:pPr>
            <w:r>
              <w:rPr>
                <w:sz w:val="20"/>
              </w:rPr>
              <w:t>Normal run, then a declined sign-off</w:t>
            </w:r>
          </w:p>
        </w:tc>
        <w:tc>
          <w:tcPr>
            <w:tcW w:w="1872" w:type="dxa"/>
          </w:tcPr>
          <w:p w14:paraId="37F43BFE" w14:textId="77777777" w:rsidR="007C32BF" w:rsidRDefault="0063203F">
            <w:pPr>
              <w:spacing w:after="40" w:line="240" w:lineRule="auto"/>
              <w:jc w:val="left"/>
            </w:pPr>
            <w:r>
              <w:rPr>
                <w:sz w:val="20"/>
              </w:rPr>
              <w:t>3</w:t>
            </w:r>
          </w:p>
        </w:tc>
        <w:tc>
          <w:tcPr>
            <w:tcW w:w="1872" w:type="dxa"/>
          </w:tcPr>
          <w:p w14:paraId="2FAE4F86" w14:textId="77777777" w:rsidR="007C32BF" w:rsidRDefault="0063203F">
            <w:pPr>
              <w:spacing w:after="40" w:line="240" w:lineRule="auto"/>
              <w:jc w:val="left"/>
            </w:pPr>
            <w:r>
              <w:rPr>
                <w:sz w:val="20"/>
              </w:rPr>
              <w:t>not_published</w:t>
            </w:r>
          </w:p>
        </w:tc>
        <w:tc>
          <w:tcPr>
            <w:tcW w:w="1872" w:type="dxa"/>
          </w:tcPr>
          <w:p w14:paraId="4D2D8FC3" w14:textId="77777777" w:rsidR="007C32BF" w:rsidRDefault="0063203F">
            <w:pPr>
              <w:spacing w:after="40" w:line="240" w:lineRule="auto"/>
              <w:jc w:val="left"/>
            </w:pPr>
            <w:r>
              <w:rPr>
                <w:sz w:val="20"/>
              </w:rPr>
              <w:t>523.9</w:t>
            </w:r>
          </w:p>
        </w:tc>
      </w:tr>
      <w:tr w:rsidR="007C32BF" w14:paraId="5583618A" w14:textId="77777777">
        <w:trPr>
          <w:jc w:val="center"/>
        </w:trPr>
        <w:tc>
          <w:tcPr>
            <w:tcW w:w="1872" w:type="dxa"/>
          </w:tcPr>
          <w:p w14:paraId="22F28737" w14:textId="77777777" w:rsidR="007C32BF" w:rsidRDefault="0063203F">
            <w:pPr>
              <w:spacing w:after="40" w:line="240" w:lineRule="auto"/>
              <w:jc w:val="left"/>
            </w:pPr>
            <w:r>
              <w:rPr>
                <w:sz w:val="20"/>
              </w:rPr>
              <w:t>T2</w:t>
            </w:r>
          </w:p>
        </w:tc>
        <w:tc>
          <w:tcPr>
            <w:tcW w:w="1872" w:type="dxa"/>
          </w:tcPr>
          <w:p w14:paraId="4D3A0B24" w14:textId="77777777" w:rsidR="007C32BF" w:rsidRDefault="0063203F">
            <w:pPr>
              <w:spacing w:after="40" w:line="240" w:lineRule="auto"/>
              <w:jc w:val="left"/>
            </w:pPr>
            <w:r>
              <w:rPr>
                <w:sz w:val="20"/>
              </w:rPr>
              <w:t>Failure and recovery</w:t>
            </w:r>
          </w:p>
        </w:tc>
        <w:tc>
          <w:tcPr>
            <w:tcW w:w="1872" w:type="dxa"/>
          </w:tcPr>
          <w:p w14:paraId="46CA4CD4" w14:textId="77777777" w:rsidR="007C32BF" w:rsidRDefault="0063203F">
            <w:pPr>
              <w:spacing w:after="40" w:line="240" w:lineRule="auto"/>
              <w:jc w:val="left"/>
            </w:pPr>
            <w:r>
              <w:rPr>
                <w:sz w:val="20"/>
              </w:rPr>
              <w:t>3</w:t>
            </w:r>
          </w:p>
        </w:tc>
        <w:tc>
          <w:tcPr>
            <w:tcW w:w="1872" w:type="dxa"/>
          </w:tcPr>
          <w:p w14:paraId="59F2384E" w14:textId="77777777" w:rsidR="007C32BF" w:rsidRDefault="0063203F">
            <w:pPr>
              <w:spacing w:after="40" w:line="240" w:lineRule="auto"/>
              <w:jc w:val="left"/>
            </w:pPr>
            <w:r>
              <w:rPr>
                <w:sz w:val="20"/>
              </w:rPr>
              <w:t>report_ready</w:t>
            </w:r>
          </w:p>
        </w:tc>
        <w:tc>
          <w:tcPr>
            <w:tcW w:w="1872" w:type="dxa"/>
          </w:tcPr>
          <w:p w14:paraId="3C66F9A1" w14:textId="77777777" w:rsidR="007C32BF" w:rsidRDefault="0063203F">
            <w:pPr>
              <w:spacing w:after="40" w:line="240" w:lineRule="auto"/>
              <w:jc w:val="left"/>
            </w:pPr>
            <w:r>
              <w:rPr>
                <w:sz w:val="20"/>
              </w:rPr>
              <w:t>623.7</w:t>
            </w:r>
          </w:p>
        </w:tc>
      </w:tr>
      <w:tr w:rsidR="007C32BF" w14:paraId="1FD70B09" w14:textId="77777777">
        <w:trPr>
          <w:jc w:val="center"/>
        </w:trPr>
        <w:tc>
          <w:tcPr>
            <w:tcW w:w="1872" w:type="dxa"/>
          </w:tcPr>
          <w:p w14:paraId="2C41D2FC" w14:textId="77777777" w:rsidR="007C32BF" w:rsidRDefault="0063203F">
            <w:pPr>
              <w:spacing w:after="40" w:line="240" w:lineRule="auto"/>
              <w:jc w:val="left"/>
            </w:pPr>
            <w:r>
              <w:rPr>
                <w:sz w:val="20"/>
              </w:rPr>
              <w:t>T3</w:t>
            </w:r>
          </w:p>
        </w:tc>
        <w:tc>
          <w:tcPr>
            <w:tcW w:w="1872" w:type="dxa"/>
          </w:tcPr>
          <w:p w14:paraId="7447DDF1" w14:textId="77777777" w:rsidR="007C32BF" w:rsidRDefault="0063203F">
            <w:pPr>
              <w:spacing w:after="40" w:line="240" w:lineRule="auto"/>
              <w:jc w:val="left"/>
            </w:pPr>
            <w:r>
              <w:rPr>
                <w:sz w:val="20"/>
              </w:rPr>
              <w:t>Failure, stopped safely</w:t>
            </w:r>
          </w:p>
        </w:tc>
        <w:tc>
          <w:tcPr>
            <w:tcW w:w="1872" w:type="dxa"/>
          </w:tcPr>
          <w:p w14:paraId="041A62F0" w14:textId="77777777" w:rsidR="007C32BF" w:rsidRDefault="0063203F">
            <w:pPr>
              <w:spacing w:after="40" w:line="240" w:lineRule="auto"/>
              <w:jc w:val="left"/>
            </w:pPr>
            <w:r>
              <w:rPr>
                <w:sz w:val="20"/>
              </w:rPr>
              <w:t>2</w:t>
            </w:r>
          </w:p>
        </w:tc>
        <w:tc>
          <w:tcPr>
            <w:tcW w:w="1872" w:type="dxa"/>
          </w:tcPr>
          <w:p w14:paraId="03523263" w14:textId="77777777" w:rsidR="007C32BF" w:rsidRDefault="0063203F">
            <w:pPr>
              <w:spacing w:after="40" w:line="240" w:lineRule="auto"/>
              <w:jc w:val="left"/>
            </w:pPr>
            <w:r>
              <w:rPr>
                <w:sz w:val="20"/>
              </w:rPr>
              <w:t>service_unavailable</w:t>
            </w:r>
          </w:p>
        </w:tc>
        <w:tc>
          <w:tcPr>
            <w:tcW w:w="1872" w:type="dxa"/>
          </w:tcPr>
          <w:p w14:paraId="03639EFD" w14:textId="77777777" w:rsidR="007C32BF" w:rsidRDefault="0063203F">
            <w:pPr>
              <w:spacing w:after="40" w:line="240" w:lineRule="auto"/>
              <w:jc w:val="left"/>
            </w:pPr>
            <w:r>
              <w:rPr>
                <w:sz w:val="20"/>
              </w:rPr>
              <w:t>63.4</w:t>
            </w:r>
          </w:p>
        </w:tc>
      </w:tr>
      <w:tr w:rsidR="007C32BF" w14:paraId="6CD32072" w14:textId="77777777">
        <w:trPr>
          <w:jc w:val="center"/>
        </w:trPr>
        <w:tc>
          <w:tcPr>
            <w:tcW w:w="1872" w:type="dxa"/>
          </w:tcPr>
          <w:p w14:paraId="17CF0871" w14:textId="77777777" w:rsidR="007C32BF" w:rsidRDefault="0063203F">
            <w:pPr>
              <w:spacing w:after="40" w:line="240" w:lineRule="auto"/>
              <w:jc w:val="left"/>
            </w:pPr>
            <w:r>
              <w:rPr>
                <w:sz w:val="20"/>
              </w:rPr>
              <w:t>T4</w:t>
            </w:r>
          </w:p>
        </w:tc>
        <w:tc>
          <w:tcPr>
            <w:tcW w:w="1872" w:type="dxa"/>
          </w:tcPr>
          <w:p w14:paraId="7C8399C5" w14:textId="77777777" w:rsidR="007C32BF" w:rsidRDefault="0063203F">
            <w:pPr>
              <w:spacing w:after="40" w:line="240" w:lineRule="auto"/>
              <w:jc w:val="left"/>
            </w:pPr>
            <w:r>
              <w:rPr>
                <w:sz w:val="20"/>
              </w:rPr>
              <w:t>Refused caller</w:t>
            </w:r>
          </w:p>
        </w:tc>
        <w:tc>
          <w:tcPr>
            <w:tcW w:w="1872" w:type="dxa"/>
          </w:tcPr>
          <w:p w14:paraId="5FAF2465" w14:textId="77777777" w:rsidR="007C32BF" w:rsidRDefault="0063203F">
            <w:pPr>
              <w:spacing w:after="40" w:line="240" w:lineRule="auto"/>
              <w:jc w:val="left"/>
            </w:pPr>
            <w:r>
              <w:rPr>
                <w:sz w:val="20"/>
              </w:rPr>
              <w:t>1</w:t>
            </w:r>
          </w:p>
        </w:tc>
        <w:tc>
          <w:tcPr>
            <w:tcW w:w="1872" w:type="dxa"/>
          </w:tcPr>
          <w:p w14:paraId="5D1428A8" w14:textId="77777777" w:rsidR="007C32BF" w:rsidRDefault="0063203F">
            <w:pPr>
              <w:spacing w:after="40" w:line="240" w:lineRule="auto"/>
              <w:jc w:val="left"/>
            </w:pPr>
            <w:r>
              <w:rPr>
                <w:sz w:val="20"/>
              </w:rPr>
              <w:t>unauthorized</w:t>
            </w:r>
          </w:p>
        </w:tc>
        <w:tc>
          <w:tcPr>
            <w:tcW w:w="1872" w:type="dxa"/>
          </w:tcPr>
          <w:p w14:paraId="6968996F" w14:textId="77777777" w:rsidR="007C32BF" w:rsidRDefault="0063203F">
            <w:pPr>
              <w:spacing w:after="40" w:line="240" w:lineRule="auto"/>
              <w:jc w:val="left"/>
            </w:pPr>
            <w:r>
              <w:rPr>
                <w:sz w:val="20"/>
              </w:rPr>
              <w:t>0.0</w:t>
            </w:r>
          </w:p>
        </w:tc>
      </w:tr>
      <w:tr w:rsidR="007C32BF" w14:paraId="524AF3CC" w14:textId="77777777">
        <w:trPr>
          <w:jc w:val="center"/>
        </w:trPr>
        <w:tc>
          <w:tcPr>
            <w:tcW w:w="1872" w:type="dxa"/>
          </w:tcPr>
          <w:p w14:paraId="7A90AF8B" w14:textId="77777777" w:rsidR="007C32BF" w:rsidRDefault="0063203F">
            <w:pPr>
              <w:spacing w:after="40" w:line="240" w:lineRule="auto"/>
              <w:jc w:val="left"/>
            </w:pPr>
            <w:r>
              <w:rPr>
                <w:sz w:val="20"/>
              </w:rPr>
              <w:t>T5</w:t>
            </w:r>
          </w:p>
        </w:tc>
        <w:tc>
          <w:tcPr>
            <w:tcW w:w="1872" w:type="dxa"/>
          </w:tcPr>
          <w:p w14:paraId="1BAB6AB3" w14:textId="77777777" w:rsidR="007C32BF" w:rsidRDefault="0063203F">
            <w:pPr>
              <w:spacing w:after="40" w:line="240" w:lineRule="auto"/>
              <w:jc w:val="left"/>
            </w:pPr>
            <w:r>
              <w:rPr>
                <w:sz w:val="20"/>
              </w:rPr>
              <w:t>Normal run</w:t>
            </w:r>
          </w:p>
        </w:tc>
        <w:tc>
          <w:tcPr>
            <w:tcW w:w="1872" w:type="dxa"/>
          </w:tcPr>
          <w:p w14:paraId="1A290A9B" w14:textId="77777777" w:rsidR="007C32BF" w:rsidRDefault="0063203F">
            <w:pPr>
              <w:spacing w:after="40" w:line="240" w:lineRule="auto"/>
              <w:jc w:val="left"/>
            </w:pPr>
            <w:r>
              <w:rPr>
                <w:sz w:val="20"/>
              </w:rPr>
              <w:t>2</w:t>
            </w:r>
          </w:p>
        </w:tc>
        <w:tc>
          <w:tcPr>
            <w:tcW w:w="1872" w:type="dxa"/>
          </w:tcPr>
          <w:p w14:paraId="33888AEA" w14:textId="77777777" w:rsidR="007C32BF" w:rsidRDefault="0063203F">
            <w:pPr>
              <w:spacing w:after="40" w:line="240" w:lineRule="auto"/>
              <w:jc w:val="left"/>
            </w:pPr>
            <w:r>
              <w:rPr>
                <w:sz w:val="20"/>
              </w:rPr>
              <w:t>report_ready</w:t>
            </w:r>
          </w:p>
        </w:tc>
        <w:tc>
          <w:tcPr>
            <w:tcW w:w="1872" w:type="dxa"/>
          </w:tcPr>
          <w:p w14:paraId="18460C1A" w14:textId="77777777" w:rsidR="007C32BF" w:rsidRDefault="0063203F">
            <w:pPr>
              <w:spacing w:after="40" w:line="240" w:lineRule="auto"/>
              <w:jc w:val="left"/>
            </w:pPr>
            <w:r>
              <w:rPr>
                <w:sz w:val="20"/>
              </w:rPr>
              <w:t>507.6</w:t>
            </w:r>
          </w:p>
        </w:tc>
      </w:tr>
      <w:tr w:rsidR="007C32BF" w14:paraId="348970FA" w14:textId="77777777">
        <w:trPr>
          <w:jc w:val="center"/>
        </w:trPr>
        <w:tc>
          <w:tcPr>
            <w:tcW w:w="1872" w:type="dxa"/>
          </w:tcPr>
          <w:p w14:paraId="2077B559" w14:textId="77777777" w:rsidR="007C32BF" w:rsidRDefault="0063203F">
            <w:pPr>
              <w:spacing w:after="40" w:line="240" w:lineRule="auto"/>
              <w:jc w:val="left"/>
            </w:pPr>
            <w:r>
              <w:rPr>
                <w:sz w:val="20"/>
              </w:rPr>
              <w:t>T6</w:t>
            </w:r>
          </w:p>
        </w:tc>
        <w:tc>
          <w:tcPr>
            <w:tcW w:w="1872" w:type="dxa"/>
          </w:tcPr>
          <w:p w14:paraId="2B74E1D0" w14:textId="77777777" w:rsidR="007C32BF" w:rsidRDefault="0063203F">
            <w:pPr>
              <w:spacing w:after="40" w:line="240" w:lineRule="auto"/>
              <w:jc w:val="left"/>
            </w:pPr>
            <w:r>
              <w:rPr>
                <w:sz w:val="20"/>
              </w:rPr>
              <w:t>Normal run on a resubmission</w:t>
            </w:r>
          </w:p>
        </w:tc>
        <w:tc>
          <w:tcPr>
            <w:tcW w:w="1872" w:type="dxa"/>
          </w:tcPr>
          <w:p w14:paraId="3E07B12B" w14:textId="77777777" w:rsidR="007C32BF" w:rsidRDefault="0063203F">
            <w:pPr>
              <w:spacing w:after="40" w:line="240" w:lineRule="auto"/>
              <w:jc w:val="left"/>
            </w:pPr>
            <w:r>
              <w:rPr>
                <w:sz w:val="20"/>
              </w:rPr>
              <w:t>2</w:t>
            </w:r>
          </w:p>
        </w:tc>
        <w:tc>
          <w:tcPr>
            <w:tcW w:w="1872" w:type="dxa"/>
          </w:tcPr>
          <w:p w14:paraId="482498D6" w14:textId="77777777" w:rsidR="007C32BF" w:rsidRDefault="0063203F">
            <w:pPr>
              <w:spacing w:after="40" w:line="240" w:lineRule="auto"/>
              <w:jc w:val="left"/>
            </w:pPr>
            <w:r>
              <w:rPr>
                <w:sz w:val="20"/>
              </w:rPr>
              <w:t>report_ready</w:t>
            </w:r>
          </w:p>
        </w:tc>
        <w:tc>
          <w:tcPr>
            <w:tcW w:w="1872" w:type="dxa"/>
          </w:tcPr>
          <w:p w14:paraId="3F0817E5" w14:textId="77777777" w:rsidR="007C32BF" w:rsidRDefault="0063203F">
            <w:pPr>
              <w:spacing w:after="40" w:line="240" w:lineRule="auto"/>
              <w:jc w:val="left"/>
            </w:pPr>
            <w:r>
              <w:rPr>
                <w:sz w:val="20"/>
              </w:rPr>
              <w:t>672.5</w:t>
            </w:r>
          </w:p>
        </w:tc>
      </w:tr>
    </w:tbl>
    <w:p w14:paraId="17BFF6EC" w14:textId="77777777" w:rsidR="007C32BF" w:rsidRDefault="007C32BF">
      <w:pPr>
        <w:spacing w:after="0"/>
      </w:pPr>
    </w:p>
    <w:p w14:paraId="3A7075E1" w14:textId="77777777" w:rsidR="007C32BF" w:rsidRDefault="0063203F">
      <w:r>
        <w:t>T2 was the failure and recovery case. Table 4 gives its iterations.</w:t>
      </w:r>
    </w:p>
    <w:p w14:paraId="076710C8" w14:textId="2DCD9BE7" w:rsidR="007C32BF" w:rsidRDefault="0063203F">
      <w:pPr>
        <w:pStyle w:val="Caption"/>
        <w:jc w:val="left"/>
      </w:pPr>
      <w:bookmarkStart w:id="16" w:name="_Toc242222921"/>
      <w:r>
        <w:t xml:space="preserve">Table </w:t>
      </w:r>
      <w:r>
        <w:fldChar w:fldCharType="begin"/>
      </w:r>
      <w:r>
        <w:instrText xml:space="preserve"> SEQ Table \* ARABIC </w:instrText>
      </w:r>
      <w:r>
        <w:fldChar w:fldCharType="separate"/>
      </w:r>
      <w:r w:rsidR="009F5DF3">
        <w:rPr>
          <w:noProof/>
        </w:rPr>
        <w:t>4</w:t>
      </w:r>
      <w:r>
        <w:fldChar w:fldCharType="end"/>
      </w:r>
      <w:r>
        <w:t xml:space="preserve">: </w:t>
      </w:r>
      <w:r>
        <w:t>Trace T2, failure and recovery, iteration by iteration</w:t>
      </w:r>
      <w:bookmarkEnd w:id="16"/>
    </w:p>
    <w:tbl>
      <w:tblPr>
        <w:tblStyle w:val="TableGrid"/>
        <w:tblW w:w="0" w:type="auto"/>
        <w:jc w:val="center"/>
        <w:tblLook w:val="04A0" w:firstRow="1" w:lastRow="0" w:firstColumn="1" w:lastColumn="0" w:noHBand="0" w:noVBand="1"/>
      </w:tblPr>
      <w:tblGrid>
        <w:gridCol w:w="1484"/>
        <w:gridCol w:w="2583"/>
        <w:gridCol w:w="1470"/>
        <w:gridCol w:w="2583"/>
        <w:gridCol w:w="1456"/>
      </w:tblGrid>
      <w:tr w:rsidR="007C32BF" w14:paraId="30F0F4DD" w14:textId="77777777">
        <w:trPr>
          <w:tblHeader/>
          <w:jc w:val="center"/>
        </w:trPr>
        <w:tc>
          <w:tcPr>
            <w:tcW w:w="1872" w:type="dxa"/>
          </w:tcPr>
          <w:p w14:paraId="17FB8C8B" w14:textId="77777777" w:rsidR="007C32BF" w:rsidRDefault="0063203F">
            <w:pPr>
              <w:spacing w:after="40" w:line="240" w:lineRule="auto"/>
              <w:jc w:val="left"/>
            </w:pPr>
            <w:r>
              <w:rPr>
                <w:b/>
                <w:sz w:val="20"/>
              </w:rPr>
              <w:t>Iteration</w:t>
            </w:r>
          </w:p>
        </w:tc>
        <w:tc>
          <w:tcPr>
            <w:tcW w:w="1872" w:type="dxa"/>
          </w:tcPr>
          <w:p w14:paraId="284B79B4" w14:textId="77777777" w:rsidR="007C32BF" w:rsidRDefault="0063203F">
            <w:pPr>
              <w:spacing w:after="40" w:line="240" w:lineRule="auto"/>
              <w:jc w:val="left"/>
            </w:pPr>
            <w:r>
              <w:rPr>
                <w:b/>
                <w:sz w:val="20"/>
              </w:rPr>
              <w:t>Sensed</w:t>
            </w:r>
          </w:p>
        </w:tc>
        <w:tc>
          <w:tcPr>
            <w:tcW w:w="1872" w:type="dxa"/>
          </w:tcPr>
          <w:p w14:paraId="7288B39F" w14:textId="77777777" w:rsidR="007C32BF" w:rsidRDefault="0063203F">
            <w:pPr>
              <w:spacing w:after="40" w:line="240" w:lineRule="auto"/>
              <w:jc w:val="left"/>
            </w:pPr>
            <w:r>
              <w:rPr>
                <w:b/>
                <w:sz w:val="20"/>
              </w:rPr>
              <w:t>Decision</w:t>
            </w:r>
          </w:p>
        </w:tc>
        <w:tc>
          <w:tcPr>
            <w:tcW w:w="1872" w:type="dxa"/>
          </w:tcPr>
          <w:p w14:paraId="015FD4AD" w14:textId="77777777" w:rsidR="007C32BF" w:rsidRDefault="0063203F">
            <w:pPr>
              <w:spacing w:after="40" w:line="240" w:lineRule="auto"/>
              <w:jc w:val="left"/>
            </w:pPr>
            <w:r>
              <w:rPr>
                <w:b/>
                <w:sz w:val="20"/>
              </w:rPr>
              <w:t>Outcome</w:t>
            </w:r>
          </w:p>
        </w:tc>
        <w:tc>
          <w:tcPr>
            <w:tcW w:w="1872" w:type="dxa"/>
          </w:tcPr>
          <w:p w14:paraId="546E9257" w14:textId="77777777" w:rsidR="007C32BF" w:rsidRDefault="0063203F">
            <w:pPr>
              <w:spacing w:after="40" w:line="240" w:lineRule="auto"/>
              <w:jc w:val="left"/>
            </w:pPr>
            <w:r>
              <w:rPr>
                <w:b/>
                <w:sz w:val="20"/>
              </w:rPr>
              <w:t>Seconds</w:t>
            </w:r>
          </w:p>
        </w:tc>
      </w:tr>
      <w:tr w:rsidR="007C32BF" w14:paraId="46A5245B" w14:textId="77777777">
        <w:trPr>
          <w:jc w:val="center"/>
        </w:trPr>
        <w:tc>
          <w:tcPr>
            <w:tcW w:w="1872" w:type="dxa"/>
          </w:tcPr>
          <w:p w14:paraId="26EE9EC0" w14:textId="77777777" w:rsidR="007C32BF" w:rsidRDefault="0063203F">
            <w:pPr>
              <w:spacing w:after="40" w:line="240" w:lineRule="auto"/>
              <w:jc w:val="left"/>
            </w:pPr>
            <w:r>
              <w:rPr>
                <w:sz w:val="20"/>
              </w:rPr>
              <w:t>1</w:t>
            </w:r>
          </w:p>
        </w:tc>
        <w:tc>
          <w:tcPr>
            <w:tcW w:w="1872" w:type="dxa"/>
          </w:tcPr>
          <w:p w14:paraId="2B4CE4C6" w14:textId="77777777" w:rsidR="007C32BF" w:rsidRDefault="0063203F">
            <w:pPr>
              <w:spacing w:after="40" w:line="240" w:lineRule="auto"/>
              <w:jc w:val="left"/>
            </w:pPr>
            <w:r>
              <w:rPr>
                <w:sz w:val="20"/>
              </w:rPr>
              <w:t>No check has run</w:t>
            </w:r>
          </w:p>
        </w:tc>
        <w:tc>
          <w:tcPr>
            <w:tcW w:w="1872" w:type="dxa"/>
          </w:tcPr>
          <w:p w14:paraId="3FF13C2C" w14:textId="77777777" w:rsidR="007C32BF" w:rsidRDefault="0063203F">
            <w:pPr>
              <w:spacing w:after="40" w:line="240" w:lineRule="auto"/>
              <w:jc w:val="left"/>
            </w:pPr>
            <w:r>
              <w:rPr>
                <w:sz w:val="20"/>
              </w:rPr>
              <w:t>Check all 3 items</w:t>
            </w:r>
          </w:p>
        </w:tc>
        <w:tc>
          <w:tcPr>
            <w:tcW w:w="1872" w:type="dxa"/>
          </w:tcPr>
          <w:p w14:paraId="249E3F53" w14:textId="77777777" w:rsidR="007C32BF" w:rsidRDefault="0063203F">
            <w:pPr>
              <w:spacing w:after="40" w:line="240" w:lineRule="auto"/>
              <w:jc w:val="left"/>
            </w:pPr>
            <w:r>
              <w:rPr>
                <w:sz w:val="20"/>
              </w:rPr>
              <w:t>SERVICE_UNAVAILABLE</w:t>
            </w:r>
          </w:p>
        </w:tc>
        <w:tc>
          <w:tcPr>
            <w:tcW w:w="1872" w:type="dxa"/>
          </w:tcPr>
          <w:p w14:paraId="65F016BC" w14:textId="77777777" w:rsidR="007C32BF" w:rsidRDefault="0063203F">
            <w:pPr>
              <w:spacing w:after="40" w:line="240" w:lineRule="auto"/>
              <w:jc w:val="left"/>
            </w:pPr>
            <w:r>
              <w:rPr>
                <w:sz w:val="20"/>
              </w:rPr>
              <w:t>2.2</w:t>
            </w:r>
          </w:p>
        </w:tc>
      </w:tr>
      <w:tr w:rsidR="007C32BF" w14:paraId="6C56A214" w14:textId="77777777">
        <w:trPr>
          <w:jc w:val="center"/>
        </w:trPr>
        <w:tc>
          <w:tcPr>
            <w:tcW w:w="1872" w:type="dxa"/>
          </w:tcPr>
          <w:p w14:paraId="48708CC7" w14:textId="77777777" w:rsidR="007C32BF" w:rsidRDefault="0063203F">
            <w:pPr>
              <w:spacing w:after="40" w:line="240" w:lineRule="auto"/>
              <w:jc w:val="left"/>
            </w:pPr>
            <w:r>
              <w:rPr>
                <w:sz w:val="20"/>
              </w:rPr>
              <w:t>2</w:t>
            </w:r>
          </w:p>
        </w:tc>
        <w:tc>
          <w:tcPr>
            <w:tcW w:w="1872" w:type="dxa"/>
          </w:tcPr>
          <w:p w14:paraId="20D58057" w14:textId="77777777" w:rsidR="007C32BF" w:rsidRDefault="0063203F">
            <w:pPr>
              <w:spacing w:after="40" w:line="240" w:lineRule="auto"/>
              <w:jc w:val="left"/>
            </w:pPr>
            <w:r>
              <w:rPr>
                <w:sz w:val="20"/>
              </w:rPr>
              <w:t>Last step failed as SERVICE_UNAVAILABLE</w:t>
            </w:r>
          </w:p>
        </w:tc>
        <w:tc>
          <w:tcPr>
            <w:tcW w:w="1872" w:type="dxa"/>
          </w:tcPr>
          <w:p w14:paraId="39A95F79" w14:textId="77777777" w:rsidR="007C32BF" w:rsidRDefault="0063203F">
            <w:pPr>
              <w:spacing w:after="40" w:line="240" w:lineRule="auto"/>
              <w:jc w:val="left"/>
            </w:pPr>
            <w:r>
              <w:rPr>
                <w:sz w:val="20"/>
              </w:rPr>
              <w:t>Wait 45 seconds, then repeat the check; retry 1 of 1</w:t>
            </w:r>
          </w:p>
        </w:tc>
        <w:tc>
          <w:tcPr>
            <w:tcW w:w="1872" w:type="dxa"/>
          </w:tcPr>
          <w:p w14:paraId="31C084F1" w14:textId="77777777" w:rsidR="007C32BF" w:rsidRDefault="0063203F">
            <w:pPr>
              <w:spacing w:after="40" w:line="240" w:lineRule="auto"/>
              <w:jc w:val="left"/>
            </w:pPr>
            <w:r>
              <w:rPr>
                <w:sz w:val="20"/>
              </w:rPr>
              <w:t>Success: 2 present, 1 missing</w:t>
            </w:r>
          </w:p>
        </w:tc>
        <w:tc>
          <w:tcPr>
            <w:tcW w:w="1872" w:type="dxa"/>
          </w:tcPr>
          <w:p w14:paraId="41B8DF2D" w14:textId="77777777" w:rsidR="007C32BF" w:rsidRDefault="0063203F">
            <w:pPr>
              <w:spacing w:after="40" w:line="240" w:lineRule="auto"/>
              <w:jc w:val="left"/>
            </w:pPr>
            <w:r>
              <w:rPr>
                <w:sz w:val="20"/>
              </w:rPr>
              <w:t>576.5</w:t>
            </w:r>
          </w:p>
        </w:tc>
      </w:tr>
      <w:tr w:rsidR="007C32BF" w14:paraId="4708CCC0" w14:textId="77777777">
        <w:trPr>
          <w:jc w:val="center"/>
        </w:trPr>
        <w:tc>
          <w:tcPr>
            <w:tcW w:w="1872" w:type="dxa"/>
          </w:tcPr>
          <w:p w14:paraId="5294C636" w14:textId="77777777" w:rsidR="007C32BF" w:rsidRDefault="0063203F">
            <w:pPr>
              <w:spacing w:after="40" w:line="240" w:lineRule="auto"/>
              <w:jc w:val="left"/>
            </w:pPr>
            <w:r>
              <w:rPr>
                <w:sz w:val="20"/>
              </w:rPr>
              <w:t>3</w:t>
            </w:r>
          </w:p>
        </w:tc>
        <w:tc>
          <w:tcPr>
            <w:tcW w:w="1872" w:type="dxa"/>
          </w:tcPr>
          <w:p w14:paraId="3084E3A7" w14:textId="77777777" w:rsidR="007C32BF" w:rsidRDefault="0063203F">
            <w:pPr>
              <w:spacing w:after="40" w:line="240" w:lineRule="auto"/>
              <w:jc w:val="left"/>
            </w:pPr>
            <w:r>
              <w:rPr>
                <w:sz w:val="20"/>
              </w:rPr>
              <w:t>Checked, no report</w:t>
            </w:r>
          </w:p>
        </w:tc>
        <w:tc>
          <w:tcPr>
            <w:tcW w:w="1872" w:type="dxa"/>
          </w:tcPr>
          <w:p w14:paraId="751E55EE" w14:textId="77777777" w:rsidR="007C32BF" w:rsidRDefault="0063203F">
            <w:pPr>
              <w:spacing w:after="40" w:line="240" w:lineRule="auto"/>
              <w:jc w:val="left"/>
            </w:pPr>
            <w:r>
              <w:rPr>
                <w:sz w:val="20"/>
              </w:rPr>
              <w:t>Generate the report</w:t>
            </w:r>
          </w:p>
        </w:tc>
        <w:tc>
          <w:tcPr>
            <w:tcW w:w="1872" w:type="dxa"/>
          </w:tcPr>
          <w:p w14:paraId="27D38A9E" w14:textId="77777777" w:rsidR="007C32BF" w:rsidRDefault="0063203F">
            <w:pPr>
              <w:spacing w:after="40" w:line="240" w:lineRule="auto"/>
              <w:jc w:val="left"/>
            </w:pPr>
            <w:r>
              <w:rPr>
                <w:sz w:val="20"/>
              </w:rPr>
              <w:t>Success: Incomplete, 66.7%</w:t>
            </w:r>
          </w:p>
        </w:tc>
        <w:tc>
          <w:tcPr>
            <w:tcW w:w="1872" w:type="dxa"/>
          </w:tcPr>
          <w:p w14:paraId="79798C50" w14:textId="77777777" w:rsidR="007C32BF" w:rsidRDefault="0063203F">
            <w:pPr>
              <w:spacing w:after="40" w:line="240" w:lineRule="auto"/>
              <w:jc w:val="left"/>
            </w:pPr>
            <w:r>
              <w:rPr>
                <w:sz w:val="20"/>
              </w:rPr>
              <w:t>0.0</w:t>
            </w:r>
          </w:p>
        </w:tc>
      </w:tr>
    </w:tbl>
    <w:p w14:paraId="37A3CCF9" w14:textId="77777777" w:rsidR="007C32BF" w:rsidRDefault="007C32BF">
      <w:pPr>
        <w:spacing w:after="0"/>
      </w:pPr>
    </w:p>
    <w:p w14:paraId="21FB4387" w14:textId="77777777" w:rsidR="007C32BF" w:rsidRDefault="0063203F">
      <w:r>
        <w:t>The outage cost the run 47 seconds. The run then finished as report_ready, with the same findings as the runs that met no failure.</w:t>
      </w:r>
    </w:p>
    <w:p w14:paraId="3F5A4811" w14:textId="77777777" w:rsidR="007C32BF" w:rsidRDefault="0063203F">
      <w:r>
        <w:lastRenderedPageBreak/>
        <w:t>In T3 the server answered with an error to the check and to its one retry. The run stopped as service_unavailable. The hand-off told the officer to start the server and run again, and stated that no item had been recorded as checked. The repeat of that run is T5.</w:t>
      </w:r>
    </w:p>
    <w:p w14:paraId="058B8C98" w14:textId="77777777" w:rsidR="007C32BF" w:rsidRDefault="0063203F">
      <w:r>
        <w:t>In T4 a bidder was refused at the first step. The step was not retried and the submission was never sent to the model.</w:t>
      </w:r>
    </w:p>
    <w:p w14:paraId="559D6395" w14:textId="77777777" w:rsidR="007C32BF" w:rsidRDefault="0063203F">
      <w:r>
        <w:t>The check itself was stable. T1, T2 and T5 covered the same submission. Each reported the same two items present and the anti-bribery declaration missing, as the Week 4 live run had. T6 checked a resubmission with that declaration added and reported all three present.</w:t>
      </w:r>
    </w:p>
    <w:p w14:paraId="12022618" w14:textId="77777777" w:rsidR="007C32BF" w:rsidRDefault="0063203F">
      <w:pPr>
        <w:pStyle w:val="Heading2"/>
      </w:pPr>
      <w:bookmarkStart w:id="17" w:name="_Toc242222913"/>
      <w:r>
        <w:t>4.3 The Design Beside the Implementation</w:t>
      </w:r>
      <w:bookmarkEnd w:id="17"/>
    </w:p>
    <w:p w14:paraId="777C2DD3" w14:textId="77777777" w:rsidR="007C32BF" w:rsidRDefault="0063203F">
      <w:r>
        <w:t>Table 5 sets each control of the task contract beside what was implemented.</w:t>
      </w:r>
    </w:p>
    <w:p w14:paraId="71F6DFF3" w14:textId="1F2B7516" w:rsidR="007C32BF" w:rsidRDefault="0063203F">
      <w:pPr>
        <w:pStyle w:val="Caption"/>
        <w:jc w:val="left"/>
      </w:pPr>
      <w:bookmarkStart w:id="18" w:name="_Toc242222922"/>
      <w:r>
        <w:t xml:space="preserve">Table </w:t>
      </w:r>
      <w:r>
        <w:fldChar w:fldCharType="begin"/>
      </w:r>
      <w:r>
        <w:instrText xml:space="preserve"> SEQ Table \* ARABIC </w:instrText>
      </w:r>
      <w:r>
        <w:fldChar w:fldCharType="separate"/>
      </w:r>
      <w:r w:rsidR="009F5DF3">
        <w:rPr>
          <w:noProof/>
        </w:rPr>
        <w:t>5</w:t>
      </w:r>
      <w:r>
        <w:fldChar w:fldCharType="end"/>
      </w:r>
      <w:r>
        <w:t xml:space="preserve">: </w:t>
      </w:r>
      <w:r>
        <w:t>The task contract beside the implementation</w:t>
      </w:r>
      <w:bookmarkEnd w:id="18"/>
    </w:p>
    <w:tbl>
      <w:tblPr>
        <w:tblStyle w:val="TableGrid"/>
        <w:tblW w:w="0" w:type="auto"/>
        <w:jc w:val="center"/>
        <w:tblLook w:val="04A0" w:firstRow="1" w:lastRow="0" w:firstColumn="1" w:lastColumn="0" w:noHBand="0" w:noVBand="1"/>
      </w:tblPr>
      <w:tblGrid>
        <w:gridCol w:w="2340"/>
        <w:gridCol w:w="2340"/>
        <w:gridCol w:w="2340"/>
        <w:gridCol w:w="2340"/>
      </w:tblGrid>
      <w:tr w:rsidR="007C32BF" w14:paraId="1AC2EF9E" w14:textId="77777777">
        <w:trPr>
          <w:tblHeader/>
          <w:jc w:val="center"/>
        </w:trPr>
        <w:tc>
          <w:tcPr>
            <w:tcW w:w="2340" w:type="dxa"/>
          </w:tcPr>
          <w:p w14:paraId="26FA677D" w14:textId="77777777" w:rsidR="007C32BF" w:rsidRDefault="0063203F">
            <w:pPr>
              <w:spacing w:after="40" w:line="240" w:lineRule="auto"/>
              <w:jc w:val="left"/>
            </w:pPr>
            <w:r>
              <w:rPr>
                <w:b/>
                <w:sz w:val="20"/>
              </w:rPr>
              <w:t>Control</w:t>
            </w:r>
          </w:p>
        </w:tc>
        <w:tc>
          <w:tcPr>
            <w:tcW w:w="2340" w:type="dxa"/>
          </w:tcPr>
          <w:p w14:paraId="6F60E3C6" w14:textId="77777777" w:rsidR="007C32BF" w:rsidRDefault="0063203F">
            <w:pPr>
              <w:spacing w:after="40" w:line="240" w:lineRule="auto"/>
              <w:jc w:val="left"/>
            </w:pPr>
            <w:r>
              <w:rPr>
                <w:b/>
                <w:sz w:val="20"/>
              </w:rPr>
              <w:t>Contract</w:t>
            </w:r>
          </w:p>
        </w:tc>
        <w:tc>
          <w:tcPr>
            <w:tcW w:w="2340" w:type="dxa"/>
          </w:tcPr>
          <w:p w14:paraId="730F1A10" w14:textId="77777777" w:rsidR="007C32BF" w:rsidRDefault="0063203F">
            <w:pPr>
              <w:spacing w:after="40" w:line="240" w:lineRule="auto"/>
              <w:jc w:val="left"/>
            </w:pPr>
            <w:r>
              <w:rPr>
                <w:b/>
                <w:sz w:val="20"/>
              </w:rPr>
              <w:t>Implementation</w:t>
            </w:r>
          </w:p>
        </w:tc>
        <w:tc>
          <w:tcPr>
            <w:tcW w:w="2340" w:type="dxa"/>
          </w:tcPr>
          <w:p w14:paraId="2567D0D3" w14:textId="77777777" w:rsidR="007C32BF" w:rsidRDefault="0063203F">
            <w:pPr>
              <w:spacing w:after="40" w:line="240" w:lineRule="auto"/>
              <w:jc w:val="left"/>
            </w:pPr>
            <w:r>
              <w:rPr>
                <w:b/>
                <w:sz w:val="20"/>
              </w:rPr>
              <w:t>Agreement</w:t>
            </w:r>
          </w:p>
        </w:tc>
      </w:tr>
      <w:tr w:rsidR="007C32BF" w14:paraId="3D2C94B7" w14:textId="77777777">
        <w:trPr>
          <w:jc w:val="center"/>
        </w:trPr>
        <w:tc>
          <w:tcPr>
            <w:tcW w:w="2340" w:type="dxa"/>
          </w:tcPr>
          <w:p w14:paraId="436F4662" w14:textId="77777777" w:rsidR="007C32BF" w:rsidRDefault="0063203F">
            <w:pPr>
              <w:spacing w:after="40" w:line="240" w:lineRule="auto"/>
              <w:jc w:val="left"/>
            </w:pPr>
            <w:r>
              <w:rPr>
                <w:sz w:val="20"/>
              </w:rPr>
              <w:t>Attempts after a failure</w:t>
            </w:r>
          </w:p>
        </w:tc>
        <w:tc>
          <w:tcPr>
            <w:tcW w:w="2340" w:type="dxa"/>
          </w:tcPr>
          <w:p w14:paraId="1EEBEA1B" w14:textId="77777777" w:rsidR="007C32BF" w:rsidRDefault="0063203F">
            <w:pPr>
              <w:spacing w:after="40" w:line="240" w:lineRule="auto"/>
              <w:jc w:val="left"/>
            </w:pPr>
            <w:r>
              <w:rPr>
                <w:sz w:val="20"/>
              </w:rPr>
              <w:t>Three</w:t>
            </w:r>
          </w:p>
        </w:tc>
        <w:tc>
          <w:tcPr>
            <w:tcW w:w="2340" w:type="dxa"/>
          </w:tcPr>
          <w:p w14:paraId="5B80D2BE" w14:textId="77777777" w:rsidR="007C32BF" w:rsidRDefault="0063203F">
            <w:pPr>
              <w:spacing w:after="40" w:line="240" w:lineRule="auto"/>
              <w:jc w:val="left"/>
            </w:pPr>
            <w:r>
              <w:rPr>
                <w:sz w:val="20"/>
              </w:rPr>
              <w:t>A failed step is retried once; a run has at most seven iterations</w:t>
            </w:r>
          </w:p>
        </w:tc>
        <w:tc>
          <w:tcPr>
            <w:tcW w:w="2340" w:type="dxa"/>
          </w:tcPr>
          <w:p w14:paraId="7821A10E" w14:textId="77777777" w:rsidR="007C32BF" w:rsidRDefault="0063203F">
            <w:pPr>
              <w:spacing w:after="40" w:line="240" w:lineRule="auto"/>
              <w:jc w:val="left"/>
            </w:pPr>
            <w:r>
              <w:rPr>
                <w:sz w:val="20"/>
              </w:rPr>
              <w:t>Differs; both are settings</w:t>
            </w:r>
          </w:p>
        </w:tc>
      </w:tr>
      <w:tr w:rsidR="007C32BF" w14:paraId="27B87500" w14:textId="77777777">
        <w:trPr>
          <w:jc w:val="center"/>
        </w:trPr>
        <w:tc>
          <w:tcPr>
            <w:tcW w:w="2340" w:type="dxa"/>
          </w:tcPr>
          <w:p w14:paraId="7252096B" w14:textId="77777777" w:rsidR="007C32BF" w:rsidRDefault="0063203F">
            <w:pPr>
              <w:spacing w:after="40" w:line="240" w:lineRule="auto"/>
              <w:jc w:val="left"/>
            </w:pPr>
            <w:r>
              <w:rPr>
                <w:sz w:val="20"/>
              </w:rPr>
              <w:t>Approved tools</w:t>
            </w:r>
          </w:p>
        </w:tc>
        <w:tc>
          <w:tcPr>
            <w:tcW w:w="2340" w:type="dxa"/>
          </w:tcPr>
          <w:p w14:paraId="50403F03" w14:textId="77777777" w:rsidR="007C32BF" w:rsidRDefault="0063203F">
            <w:pPr>
              <w:spacing w:after="40" w:line="240" w:lineRule="auto"/>
              <w:jc w:val="left"/>
            </w:pPr>
            <w:r>
              <w:rPr>
                <w:sz w:val="20"/>
              </w:rPr>
              <w:t>Extraction and checking</w:t>
            </w:r>
          </w:p>
        </w:tc>
        <w:tc>
          <w:tcPr>
            <w:tcW w:w="2340" w:type="dxa"/>
          </w:tcPr>
          <w:p w14:paraId="4BBE3AB8" w14:textId="77777777" w:rsidR="007C32BF" w:rsidRDefault="0063203F">
            <w:pPr>
              <w:spacing w:after="40" w:line="240" w:lineRule="auto"/>
              <w:jc w:val="left"/>
            </w:pPr>
            <w:r>
              <w:rPr>
                <w:sz w:val="20"/>
              </w:rPr>
              <w:t>Check, review ticket, report and publish; extraction runs before the loop</w:t>
            </w:r>
          </w:p>
        </w:tc>
        <w:tc>
          <w:tcPr>
            <w:tcW w:w="2340" w:type="dxa"/>
          </w:tcPr>
          <w:p w14:paraId="5BDF7C82" w14:textId="77777777" w:rsidR="007C32BF" w:rsidRDefault="0063203F">
            <w:pPr>
              <w:spacing w:after="40" w:line="240" w:lineRule="auto"/>
              <w:jc w:val="left"/>
            </w:pPr>
            <w:r>
              <w:rPr>
                <w:sz w:val="20"/>
              </w:rPr>
              <w:t>Differs in form</w:t>
            </w:r>
          </w:p>
        </w:tc>
      </w:tr>
      <w:tr w:rsidR="007C32BF" w14:paraId="0F2B929A" w14:textId="77777777">
        <w:trPr>
          <w:jc w:val="center"/>
        </w:trPr>
        <w:tc>
          <w:tcPr>
            <w:tcW w:w="2340" w:type="dxa"/>
          </w:tcPr>
          <w:p w14:paraId="6A6D3872" w14:textId="77777777" w:rsidR="007C32BF" w:rsidRDefault="0063203F">
            <w:pPr>
              <w:spacing w:after="40" w:line="240" w:lineRule="auto"/>
              <w:jc w:val="left"/>
            </w:pPr>
            <w:r>
              <w:rPr>
                <w:sz w:val="20"/>
              </w:rPr>
              <w:t>Successful stop</w:t>
            </w:r>
          </w:p>
        </w:tc>
        <w:tc>
          <w:tcPr>
            <w:tcW w:w="2340" w:type="dxa"/>
          </w:tcPr>
          <w:p w14:paraId="7B1B5722" w14:textId="77777777" w:rsidR="007C32BF" w:rsidRDefault="0063203F">
            <w:pPr>
              <w:spacing w:after="40" w:line="240" w:lineRule="auto"/>
              <w:jc w:val="left"/>
            </w:pPr>
            <w:r>
              <w:rPr>
                <w:sz w:val="20"/>
              </w:rPr>
              <w:t>All checks done</w:t>
            </w:r>
          </w:p>
        </w:tc>
        <w:tc>
          <w:tcPr>
            <w:tcW w:w="2340" w:type="dxa"/>
          </w:tcPr>
          <w:p w14:paraId="62EABEDE" w14:textId="77777777" w:rsidR="007C32BF" w:rsidRDefault="0063203F">
            <w:pPr>
              <w:spacing w:after="40" w:line="240" w:lineRule="auto"/>
              <w:jc w:val="left"/>
            </w:pPr>
            <w:r>
              <w:rPr>
                <w:sz w:val="20"/>
              </w:rPr>
              <w:t>report_ready or published</w:t>
            </w:r>
          </w:p>
        </w:tc>
        <w:tc>
          <w:tcPr>
            <w:tcW w:w="2340" w:type="dxa"/>
          </w:tcPr>
          <w:p w14:paraId="62A92CE1" w14:textId="77777777" w:rsidR="007C32BF" w:rsidRDefault="0063203F">
            <w:pPr>
              <w:spacing w:after="40" w:line="240" w:lineRule="auto"/>
              <w:jc w:val="left"/>
            </w:pPr>
            <w:r>
              <w:rPr>
                <w:sz w:val="20"/>
              </w:rPr>
              <w:t>Agrees</w:t>
            </w:r>
          </w:p>
        </w:tc>
      </w:tr>
      <w:tr w:rsidR="007C32BF" w14:paraId="260239C1" w14:textId="77777777">
        <w:trPr>
          <w:jc w:val="center"/>
        </w:trPr>
        <w:tc>
          <w:tcPr>
            <w:tcW w:w="2340" w:type="dxa"/>
          </w:tcPr>
          <w:p w14:paraId="15A3CFC7" w14:textId="77777777" w:rsidR="007C32BF" w:rsidRDefault="0063203F">
            <w:pPr>
              <w:spacing w:after="40" w:line="240" w:lineRule="auto"/>
              <w:jc w:val="left"/>
            </w:pPr>
            <w:r>
              <w:rPr>
                <w:sz w:val="20"/>
              </w:rPr>
              <w:t>Failure stop</w:t>
            </w:r>
          </w:p>
        </w:tc>
        <w:tc>
          <w:tcPr>
            <w:tcW w:w="2340" w:type="dxa"/>
          </w:tcPr>
          <w:p w14:paraId="4866B0C0" w14:textId="77777777" w:rsidR="007C32BF" w:rsidRDefault="0063203F">
            <w:pPr>
              <w:spacing w:after="40" w:line="240" w:lineRule="auto"/>
              <w:jc w:val="left"/>
            </w:pPr>
            <w:r>
              <w:rPr>
                <w:sz w:val="20"/>
              </w:rPr>
              <w:t>Limit reached or processing unreliable</w:t>
            </w:r>
          </w:p>
        </w:tc>
        <w:tc>
          <w:tcPr>
            <w:tcW w:w="2340" w:type="dxa"/>
          </w:tcPr>
          <w:p w14:paraId="26979D14" w14:textId="77777777" w:rsidR="007C32BF" w:rsidRDefault="0063203F">
            <w:pPr>
              <w:spacing w:after="40" w:line="240" w:lineRule="auto"/>
              <w:jc w:val="left"/>
            </w:pPr>
            <w:r>
              <w:rPr>
                <w:sz w:val="20"/>
              </w:rPr>
              <w:t>service_unavailable, tool_failed or iteration_limit</w:t>
            </w:r>
          </w:p>
        </w:tc>
        <w:tc>
          <w:tcPr>
            <w:tcW w:w="2340" w:type="dxa"/>
          </w:tcPr>
          <w:p w14:paraId="2171CE40" w14:textId="77777777" w:rsidR="007C32BF" w:rsidRDefault="0063203F">
            <w:pPr>
              <w:spacing w:after="40" w:line="240" w:lineRule="auto"/>
              <w:jc w:val="left"/>
            </w:pPr>
            <w:r>
              <w:rPr>
                <w:sz w:val="20"/>
              </w:rPr>
              <w:t>Agrees</w:t>
            </w:r>
          </w:p>
        </w:tc>
      </w:tr>
      <w:tr w:rsidR="007C32BF" w14:paraId="0B3423F4" w14:textId="77777777">
        <w:trPr>
          <w:jc w:val="center"/>
        </w:trPr>
        <w:tc>
          <w:tcPr>
            <w:tcW w:w="2340" w:type="dxa"/>
          </w:tcPr>
          <w:p w14:paraId="3E6E660C" w14:textId="77777777" w:rsidR="007C32BF" w:rsidRDefault="0063203F">
            <w:pPr>
              <w:spacing w:after="40" w:line="240" w:lineRule="auto"/>
              <w:jc w:val="left"/>
            </w:pPr>
            <w:r>
              <w:rPr>
                <w:sz w:val="20"/>
              </w:rPr>
              <w:t>Unsupported or empty document</w:t>
            </w:r>
          </w:p>
        </w:tc>
        <w:tc>
          <w:tcPr>
            <w:tcW w:w="2340" w:type="dxa"/>
          </w:tcPr>
          <w:p w14:paraId="2C4DB865" w14:textId="77777777" w:rsidR="007C32BF" w:rsidRDefault="0063203F">
            <w:pPr>
              <w:spacing w:after="40" w:line="240" w:lineRule="auto"/>
              <w:jc w:val="left"/>
            </w:pPr>
            <w:r>
              <w:rPr>
                <w:sz w:val="20"/>
              </w:rPr>
              <w:t>Stop and ask for a valid one</w:t>
            </w:r>
          </w:p>
        </w:tc>
        <w:tc>
          <w:tcPr>
            <w:tcW w:w="2340" w:type="dxa"/>
          </w:tcPr>
          <w:p w14:paraId="3CA7D2F5" w14:textId="77777777" w:rsidR="007C32BF" w:rsidRDefault="0063203F">
            <w:pPr>
              <w:spacing w:after="40" w:line="240" w:lineRule="auto"/>
              <w:jc w:val="left"/>
            </w:pPr>
            <w:r>
              <w:rPr>
                <w:sz w:val="20"/>
              </w:rPr>
              <w:t>Refused before the loop starts</w:t>
            </w:r>
          </w:p>
        </w:tc>
        <w:tc>
          <w:tcPr>
            <w:tcW w:w="2340" w:type="dxa"/>
          </w:tcPr>
          <w:p w14:paraId="0D54D9CC" w14:textId="77777777" w:rsidR="007C32BF" w:rsidRDefault="0063203F">
            <w:pPr>
              <w:spacing w:after="40" w:line="240" w:lineRule="auto"/>
              <w:jc w:val="left"/>
            </w:pPr>
            <w:r>
              <w:rPr>
                <w:sz w:val="20"/>
              </w:rPr>
              <w:t>Agrees</w:t>
            </w:r>
          </w:p>
        </w:tc>
      </w:tr>
      <w:tr w:rsidR="007C32BF" w14:paraId="0201652E" w14:textId="77777777">
        <w:trPr>
          <w:jc w:val="center"/>
        </w:trPr>
        <w:tc>
          <w:tcPr>
            <w:tcW w:w="2340" w:type="dxa"/>
          </w:tcPr>
          <w:p w14:paraId="6A540DFF" w14:textId="77777777" w:rsidR="007C32BF" w:rsidRDefault="0063203F">
            <w:pPr>
              <w:spacing w:after="40" w:line="240" w:lineRule="auto"/>
              <w:jc w:val="left"/>
            </w:pPr>
            <w:r>
              <w:rPr>
                <w:sz w:val="20"/>
              </w:rPr>
              <w:t>Unresolved uncertainty</w:t>
            </w:r>
          </w:p>
        </w:tc>
        <w:tc>
          <w:tcPr>
            <w:tcW w:w="2340" w:type="dxa"/>
          </w:tcPr>
          <w:p w14:paraId="35A9DEFB" w14:textId="77777777" w:rsidR="007C32BF" w:rsidRDefault="0063203F">
            <w:pPr>
              <w:spacing w:after="40" w:line="240" w:lineRule="auto"/>
              <w:jc w:val="left"/>
            </w:pPr>
            <w:r>
              <w:rPr>
                <w:sz w:val="20"/>
              </w:rPr>
              <w:t>Refer to a human</w:t>
            </w:r>
          </w:p>
        </w:tc>
        <w:tc>
          <w:tcPr>
            <w:tcW w:w="2340" w:type="dxa"/>
          </w:tcPr>
          <w:p w14:paraId="50DC19E0" w14:textId="77777777" w:rsidR="007C32BF" w:rsidRDefault="0063203F">
            <w:pPr>
              <w:spacing w:after="40" w:line="240" w:lineRule="auto"/>
              <w:jc w:val="left"/>
            </w:pPr>
            <w:r>
              <w:rPr>
                <w:sz w:val="20"/>
              </w:rPr>
              <w:t>A review ticket for each Unclear item, listed in the hand-off</w:t>
            </w:r>
          </w:p>
        </w:tc>
        <w:tc>
          <w:tcPr>
            <w:tcW w:w="2340" w:type="dxa"/>
          </w:tcPr>
          <w:p w14:paraId="26D98649" w14:textId="77777777" w:rsidR="007C32BF" w:rsidRDefault="0063203F">
            <w:pPr>
              <w:spacing w:after="40" w:line="240" w:lineRule="auto"/>
              <w:jc w:val="left"/>
            </w:pPr>
            <w:r>
              <w:rPr>
                <w:sz w:val="20"/>
              </w:rPr>
              <w:t>Agrees</w:t>
            </w:r>
          </w:p>
        </w:tc>
      </w:tr>
      <w:tr w:rsidR="007C32BF" w14:paraId="42082560" w14:textId="77777777">
        <w:trPr>
          <w:jc w:val="center"/>
        </w:trPr>
        <w:tc>
          <w:tcPr>
            <w:tcW w:w="2340" w:type="dxa"/>
          </w:tcPr>
          <w:p w14:paraId="0A935434" w14:textId="77777777" w:rsidR="007C32BF" w:rsidRDefault="0063203F">
            <w:pPr>
              <w:spacing w:after="40" w:line="240" w:lineRule="auto"/>
              <w:jc w:val="left"/>
            </w:pPr>
            <w:r>
              <w:rPr>
                <w:sz w:val="20"/>
              </w:rPr>
              <w:t>Action outside scope</w:t>
            </w:r>
          </w:p>
        </w:tc>
        <w:tc>
          <w:tcPr>
            <w:tcW w:w="2340" w:type="dxa"/>
          </w:tcPr>
          <w:p w14:paraId="5112151A" w14:textId="77777777" w:rsidR="007C32BF" w:rsidRDefault="0063203F">
            <w:pPr>
              <w:spacing w:after="40" w:line="240" w:lineRule="auto"/>
              <w:jc w:val="left"/>
            </w:pPr>
            <w:r>
              <w:rPr>
                <w:sz w:val="20"/>
              </w:rPr>
              <w:t>Do not perform it</w:t>
            </w:r>
          </w:p>
        </w:tc>
        <w:tc>
          <w:tcPr>
            <w:tcW w:w="2340" w:type="dxa"/>
          </w:tcPr>
          <w:p w14:paraId="3DC0587C" w14:textId="77777777" w:rsidR="007C32BF" w:rsidRDefault="0063203F">
            <w:pPr>
              <w:spacing w:after="40" w:line="240" w:lineRule="auto"/>
              <w:jc w:val="left"/>
            </w:pPr>
            <w:r>
              <w:rPr>
                <w:sz w:val="20"/>
              </w:rPr>
              <w:t>tool_not_approved; a refusal before any model call</w:t>
            </w:r>
          </w:p>
        </w:tc>
        <w:tc>
          <w:tcPr>
            <w:tcW w:w="2340" w:type="dxa"/>
          </w:tcPr>
          <w:p w14:paraId="170F53A2" w14:textId="77777777" w:rsidR="007C32BF" w:rsidRDefault="0063203F">
            <w:pPr>
              <w:spacing w:after="40" w:line="240" w:lineRule="auto"/>
              <w:jc w:val="left"/>
            </w:pPr>
            <w:r>
              <w:rPr>
                <w:sz w:val="20"/>
              </w:rPr>
              <w:t>Agrees</w:t>
            </w:r>
          </w:p>
        </w:tc>
      </w:tr>
      <w:tr w:rsidR="007C32BF" w14:paraId="380C5C76" w14:textId="77777777">
        <w:trPr>
          <w:jc w:val="center"/>
        </w:trPr>
        <w:tc>
          <w:tcPr>
            <w:tcW w:w="2340" w:type="dxa"/>
          </w:tcPr>
          <w:p w14:paraId="4D8E9E34" w14:textId="77777777" w:rsidR="007C32BF" w:rsidRDefault="0063203F">
            <w:pPr>
              <w:spacing w:after="40" w:line="240" w:lineRule="auto"/>
              <w:jc w:val="left"/>
            </w:pPr>
            <w:r>
              <w:rPr>
                <w:sz w:val="20"/>
              </w:rPr>
              <w:t>Human approval</w:t>
            </w:r>
          </w:p>
        </w:tc>
        <w:tc>
          <w:tcPr>
            <w:tcW w:w="2340" w:type="dxa"/>
          </w:tcPr>
          <w:p w14:paraId="735811EC" w14:textId="77777777" w:rsidR="007C32BF" w:rsidRDefault="0063203F">
            <w:pPr>
              <w:spacing w:after="40" w:line="240" w:lineRule="auto"/>
              <w:jc w:val="left"/>
            </w:pPr>
            <w:r>
              <w:rPr>
                <w:sz w:val="20"/>
              </w:rPr>
              <w:t>Before any official decision</w:t>
            </w:r>
          </w:p>
        </w:tc>
        <w:tc>
          <w:tcPr>
            <w:tcW w:w="2340" w:type="dxa"/>
          </w:tcPr>
          <w:p w14:paraId="14B46D31" w14:textId="77777777" w:rsidR="007C32BF" w:rsidRDefault="0063203F">
            <w:pPr>
              <w:spacing w:after="40" w:line="240" w:lineRule="auto"/>
              <w:jc w:val="left"/>
            </w:pPr>
            <w:r>
              <w:rPr>
                <w:sz w:val="20"/>
              </w:rPr>
              <w:t>Publishing needs an officer's sign-off; every report is advisory</w:t>
            </w:r>
          </w:p>
        </w:tc>
        <w:tc>
          <w:tcPr>
            <w:tcW w:w="2340" w:type="dxa"/>
          </w:tcPr>
          <w:p w14:paraId="68CDBE59" w14:textId="77777777" w:rsidR="007C32BF" w:rsidRDefault="0063203F">
            <w:pPr>
              <w:spacing w:after="40" w:line="240" w:lineRule="auto"/>
              <w:jc w:val="left"/>
            </w:pPr>
            <w:r>
              <w:rPr>
                <w:sz w:val="20"/>
              </w:rPr>
              <w:t>Agrees</w:t>
            </w:r>
          </w:p>
        </w:tc>
      </w:tr>
    </w:tbl>
    <w:p w14:paraId="4D43E592" w14:textId="77777777" w:rsidR="007C32BF" w:rsidRDefault="007C32BF">
      <w:pPr>
        <w:spacing w:after="0"/>
      </w:pPr>
    </w:p>
    <w:p w14:paraId="40CAEF8D" w14:textId="77777777" w:rsidR="007C32BF" w:rsidRDefault="0063203F">
      <w:r>
        <w:t xml:space="preserve">Two controls differed. The contract allowed three attempts after a failure, and the implementation retried once. The contract named extraction as a tool, and the implementation </w:t>
      </w:r>
      <w:r>
        <w:lastRenderedPageBreak/>
        <w:t>extracts the text before the loop begins. Neither difference broke a rule of the contract, and the retry count is a command-line setting.</w:t>
      </w:r>
    </w:p>
    <w:p w14:paraId="4454C213" w14:textId="77777777" w:rsidR="007C32BF" w:rsidRDefault="0063203F">
      <w:r>
        <w:t>The larger difference was in the task. The implemented workflow checks every item, re-checks unclear ones, opens tickets and reports. It does not classify the bidder, activate conditional items or follow a cross-reference to an annexure. Those steps of the task definition were not implemented.</w:t>
      </w:r>
    </w:p>
    <w:p w14:paraId="02A6222E" w14:textId="77777777" w:rsidR="007C32BF" w:rsidRDefault="0063203F">
      <w:pPr>
        <w:pStyle w:val="Heading1"/>
      </w:pPr>
      <w:bookmarkStart w:id="19" w:name="_Toc242222914"/>
      <w:r>
        <w:lastRenderedPageBreak/>
        <w:t>5. Discussion</w:t>
      </w:r>
      <w:bookmarkEnd w:id="19"/>
    </w:p>
    <w:p w14:paraId="3A79F8EE" w14:textId="77777777" w:rsidR="007C32BF" w:rsidRDefault="0063203F">
      <w:r>
        <w:t>Moving the order of steps into code closed the gap found in Week 4. The report was generated in every run that completed a check. It was a step of the plan, not a choice of the model.</w:t>
      </w:r>
    </w:p>
    <w:p w14:paraId="744FA178" w14:textId="77777777" w:rsidR="007C32BF" w:rsidRDefault="0063203F">
      <w:r>
        <w:t>The bounds held in practice, not only in tests. No run exceeded its iterations. The two failures ended as the design intended: one cost under a minute and the other stopped with nothing recorded. A stop was never silent. Each named its reason and told an officer what to do next.</w:t>
      </w:r>
    </w:p>
    <w:p w14:paraId="2DF275BA" w14:textId="77777777" w:rsidR="007C32BF" w:rsidRDefault="0063203F">
      <w:r>
        <w:t>The written reason for each decision made the traces readable. A reader could follow a run without the code, which matters for a system whose output an officer must be able to question.</w:t>
      </w:r>
    </w:p>
    <w:p w14:paraId="499B213C" w14:textId="77777777" w:rsidR="007C32BF" w:rsidRDefault="0063203F">
      <w:r>
        <w:t>The team's design and the implementation were produced in parallel, and it shows. The loop and the contract described a two-tool agent with three attempts. The implementation followed the course pattern with four tools and one retry. The two agree on every safety rule and differ in detail.</w:t>
      </w:r>
    </w:p>
    <w:p w14:paraId="5F56CB45" w14:textId="77777777" w:rsidR="007C32BF" w:rsidRDefault="0063203F">
      <w:r>
        <w:t>The task definition asked for more than was built. Conditional requirements and cross-references are where a single pass fails, and they remain unhandled. A power of attorney that cites a missing annexure would still be reported present.</w:t>
      </w:r>
    </w:p>
    <w:p w14:paraId="1FC0F30E" w14:textId="77777777" w:rsidR="007C32BF" w:rsidRDefault="0063203F">
      <w:r>
        <w:t>Two limits remained. The re-check and the review tickets were not seen in any live trace, because the model returned no Unclear item. They are covered by scripted tests only. A sign-off by an officer at the terminal was also not recorded live.</w:t>
      </w:r>
    </w:p>
    <w:p w14:paraId="48392385" w14:textId="77777777" w:rsidR="007C32BF" w:rsidRDefault="0063203F">
      <w:pPr>
        <w:pStyle w:val="Heading1"/>
      </w:pPr>
      <w:bookmarkStart w:id="20" w:name="_Toc242222915"/>
      <w:r>
        <w:lastRenderedPageBreak/>
        <w:t>6. Conclusion</w:t>
      </w:r>
      <w:bookmarkEnd w:id="20"/>
    </w:p>
    <w:p w14:paraId="53149170" w14:textId="77777777" w:rsidR="007C32BF" w:rsidRDefault="0063203F">
      <w:r>
        <w:t>In Week 5 the completeness check became a bounded workflow of several steps. A task was defined, a loop designed, a contract of limits written, the workflow implemented and six traces captured. All five objectives were met.</w:t>
      </w:r>
    </w:p>
    <w:p w14:paraId="571C53A6" w14:textId="77777777" w:rsidR="007C32BF" w:rsidRDefault="0063203F">
      <w:r>
        <w:t>The main lesson was that reliability came from the bounds, not from the model. Fixed planning rules, a retry budget, a list of approved tools and a hand-off at every stop made each run predictable. The model was left with the one job that needs it.</w:t>
      </w:r>
    </w:p>
    <w:p w14:paraId="74C1D899" w14:textId="77777777" w:rsidR="007C32BF" w:rsidRDefault="0063203F">
      <w:pPr>
        <w:pStyle w:val="Heading1"/>
      </w:pPr>
      <w:bookmarkStart w:id="21" w:name="_Toc242222916"/>
      <w:r>
        <w:lastRenderedPageBreak/>
        <w:t>7. Recommendations</w:t>
      </w:r>
      <w:bookmarkEnd w:id="21"/>
    </w:p>
    <w:p w14:paraId="4B9F68DB" w14:textId="77777777" w:rsidR="007C32BF" w:rsidRDefault="0063203F">
      <w:pPr>
        <w:pStyle w:val="ListBullet"/>
      </w:pPr>
      <w:r>
        <w:t>The workflow should be extended to the task the team defined: classifying the bidder, activating conditional items and following cross-references to annexures.</w:t>
      </w:r>
    </w:p>
    <w:p w14:paraId="3D867C64" w14:textId="77777777" w:rsidR="007C32BF" w:rsidRDefault="0063203F">
      <w:pPr>
        <w:pStyle w:val="ListBullet"/>
      </w:pPr>
      <w:r>
        <w:t>The contract's figure of three attempts should be adopted as the default, or the contract amended to the one retry implemented.</w:t>
      </w:r>
    </w:p>
    <w:p w14:paraId="6B5ED235" w14:textId="77777777" w:rsidR="007C32BF" w:rsidRDefault="0063203F">
      <w:pPr>
        <w:pStyle w:val="ListBullet"/>
      </w:pPr>
      <w:r>
        <w:t>The task contract should list the review ticket, report and publish tools, so the approved list matches the system.</w:t>
      </w:r>
    </w:p>
    <w:p w14:paraId="2FB318D7" w14:textId="77777777" w:rsidR="007C32BF" w:rsidRDefault="0063203F">
      <w:pPr>
        <w:pStyle w:val="ListBullet"/>
      </w:pPr>
      <w:r>
        <w:t>A live trace should be captured with an Unclear item, to show the re-check and the review ticket outside scripted tests.</w:t>
      </w:r>
    </w:p>
    <w:p w14:paraId="04CCC501" w14:textId="77777777" w:rsidR="007C32BF" w:rsidRDefault="0063203F">
      <w:pPr>
        <w:pStyle w:val="ListBullet"/>
      </w:pPr>
      <w:r>
        <w:t>A live run with an officer signing off at the terminal should be recorded.</w:t>
      </w:r>
    </w:p>
    <w:p w14:paraId="3EAE631F" w14:textId="77777777" w:rsidR="007C32BF" w:rsidRDefault="0063203F">
      <w:pPr>
        <w:pStyle w:val="ListBullet"/>
      </w:pPr>
      <w:r>
        <w:t>Traces should be captured in the week the workflow is built, so the evidence and the build share a version.</w:t>
      </w:r>
    </w:p>
    <w:p w14:paraId="431D7919" w14:textId="77777777" w:rsidR="007C32BF" w:rsidRDefault="0063203F">
      <w:pPr>
        <w:pStyle w:val="Heading1"/>
      </w:pPr>
      <w:bookmarkStart w:id="22" w:name="_Toc242222917"/>
      <w:r>
        <w:lastRenderedPageBreak/>
        <w:t>References</w:t>
      </w:r>
      <w:bookmarkEnd w:id="22"/>
    </w:p>
    <w:p w14:paraId="5CBB8FF1" w14:textId="77777777" w:rsidR="007C32BF" w:rsidRDefault="0063203F">
      <w:r>
        <w:t xml:space="preserve">Bataringaya, B. (2026a). </w:t>
      </w:r>
      <w:r>
        <w:rPr>
          <w:i/>
        </w:rPr>
        <w:t>Public procurement document completeness agent: Workflow</w:t>
      </w:r>
      <w:r>
        <w:t xml:space="preserve"> [Unpublished project document]. Group H (Evening), BSE4104, Makerere University.</w:t>
      </w:r>
    </w:p>
    <w:p w14:paraId="228E04EB" w14:textId="77777777" w:rsidR="007C32BF" w:rsidRDefault="0063203F">
      <w:r>
        <w:t xml:space="preserve">Katongole, J. (2026a). </w:t>
      </w:r>
      <w:r>
        <w:rPr>
          <w:i/>
        </w:rPr>
        <w:t>Workflow implementation</w:t>
      </w:r>
      <w:r>
        <w:t xml:space="preserve"> [Unpublished project document]. Group H (Evening), BSE4104, Makerere University.</w:t>
      </w:r>
    </w:p>
    <w:p w14:paraId="3D5F6238" w14:textId="77777777" w:rsidR="007C32BF" w:rsidRDefault="0063203F">
      <w:r>
        <w:t xml:space="preserve">Katongole, J. (2026b). </w:t>
      </w:r>
      <w:r>
        <w:rPr>
          <w:i/>
        </w:rPr>
        <w:t>Workflow execution traces</w:t>
      </w:r>
      <w:r>
        <w:t xml:space="preserve"> [Unpublished project document]. Group H (Evening), BSE4104, Makerere University.</w:t>
      </w:r>
    </w:p>
    <w:p w14:paraId="0F47D6B0" w14:textId="77777777" w:rsidR="007C32BF" w:rsidRDefault="0063203F">
      <w:r>
        <w:t xml:space="preserve">Liu, N. F., Lin, K., Hewitt, J., Paranjape, A., Bevilacqua, M., Petroni, F., and Liang, P. (2024). Lost in the middle: How language models use long contexts. </w:t>
      </w:r>
      <w:r>
        <w:rPr>
          <w:i/>
        </w:rPr>
        <w:t>Transactions of the Association for Computational Linguistics, 12</w:t>
      </w:r>
      <w:r>
        <w:t>, 157-173. https://doi.org/10.1162/tacl_a_00638</w:t>
      </w:r>
    </w:p>
    <w:p w14:paraId="5203D755" w14:textId="77777777" w:rsidR="007C32BF" w:rsidRDefault="0063203F">
      <w:r>
        <w:t xml:space="preserve">Mwesigwa, I. (2026). </w:t>
      </w:r>
      <w:r>
        <w:rPr>
          <w:i/>
        </w:rPr>
        <w:t>Public procurement completeness agent: Multi-step decision task definition</w:t>
      </w:r>
      <w:r>
        <w:t xml:space="preserve"> [Unpublished project document]. Group H (Evening), BSE4104, Makerere University.</w:t>
      </w:r>
    </w:p>
    <w:p w14:paraId="7868B6F6" w14:textId="77777777" w:rsidR="007C32BF" w:rsidRDefault="0063203F">
      <w:r>
        <w:t xml:space="preserve">Mwesigwa, I., and Bataringaya, B. (2026). </w:t>
      </w:r>
      <w:r>
        <w:rPr>
          <w:i/>
        </w:rPr>
        <w:t>Agent task contract: Public procurement document completeness agent</w:t>
      </w:r>
      <w:r>
        <w:t xml:space="preserve"> [Unpublished project document]. Group H (Evening), BSE4104, Makerere University.</w:t>
      </w:r>
    </w:p>
    <w:p w14:paraId="643FE876" w14:textId="77777777" w:rsidR="007C32BF" w:rsidRDefault="0063203F">
      <w:r>
        <w:t xml:space="preserve">Schluntz, E., and Zhang, B. (2024). </w:t>
      </w:r>
      <w:r>
        <w:rPr>
          <w:i/>
        </w:rPr>
        <w:t>Building effective agents</w:t>
      </w:r>
      <w:r>
        <w:t>. Anthropic. https://www.anthropic.com/research/building-effective-agents</w:t>
      </w:r>
    </w:p>
    <w:p w14:paraId="02C5E2B1" w14:textId="77777777" w:rsidR="007C32BF" w:rsidRDefault="0063203F">
      <w:r>
        <w:t xml:space="preserve">Yao, S., Zhao, J., Yu, D., Du, N., Shafran, I., Narasimhan, K., and Cao, Y. (2023). ReAct: Synergizing reasoning and acting in language models. In </w:t>
      </w:r>
      <w:r>
        <w:rPr>
          <w:i/>
        </w:rPr>
        <w:t>Proceedings of the 11th International Conference on Learning Representations</w:t>
      </w:r>
      <w:r>
        <w:t>. https://arxiv.org/abs/2210.03629</w:t>
      </w:r>
    </w:p>
    <w:sectPr w:rsidR="007C32BF" w:rsidSect="00034616">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2A0D8" w14:textId="77777777" w:rsidR="0063203F" w:rsidRDefault="0063203F">
      <w:pPr>
        <w:spacing w:after="0" w:line="240" w:lineRule="auto"/>
      </w:pPr>
      <w:r>
        <w:separator/>
      </w:r>
    </w:p>
  </w:endnote>
  <w:endnote w:type="continuationSeparator" w:id="0">
    <w:p w14:paraId="030BD045" w14:textId="77777777" w:rsidR="0063203F" w:rsidRDefault="006320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984F1" w14:textId="77777777" w:rsidR="007C32BF" w:rsidRDefault="0063203F">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A3666" w14:textId="77777777" w:rsidR="007C32BF" w:rsidRDefault="0063203F">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E97C6" w14:textId="77777777" w:rsidR="0063203F" w:rsidRDefault="0063203F">
      <w:pPr>
        <w:spacing w:after="0" w:line="240" w:lineRule="auto"/>
      </w:pPr>
      <w:r>
        <w:separator/>
      </w:r>
    </w:p>
  </w:footnote>
  <w:footnote w:type="continuationSeparator" w:id="0">
    <w:p w14:paraId="4AD15129" w14:textId="77777777" w:rsidR="0063203F" w:rsidRDefault="006320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8332935">
    <w:abstractNumId w:val="8"/>
  </w:num>
  <w:num w:numId="2" w16cid:durableId="1362900090">
    <w:abstractNumId w:val="6"/>
  </w:num>
  <w:num w:numId="3" w16cid:durableId="1884444886">
    <w:abstractNumId w:val="5"/>
  </w:num>
  <w:num w:numId="4" w16cid:durableId="636496300">
    <w:abstractNumId w:val="4"/>
  </w:num>
  <w:num w:numId="5" w16cid:durableId="733159910">
    <w:abstractNumId w:val="7"/>
  </w:num>
  <w:num w:numId="6" w16cid:durableId="762146416">
    <w:abstractNumId w:val="3"/>
  </w:num>
  <w:num w:numId="7" w16cid:durableId="566456594">
    <w:abstractNumId w:val="2"/>
  </w:num>
  <w:num w:numId="8" w16cid:durableId="511801176">
    <w:abstractNumId w:val="1"/>
  </w:num>
  <w:num w:numId="9" w16cid:durableId="452133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5DE"/>
    <w:rsid w:val="0029639D"/>
    <w:rsid w:val="00326F90"/>
    <w:rsid w:val="0063203F"/>
    <w:rsid w:val="007C32BF"/>
    <w:rsid w:val="009F5DF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4CDEE1"/>
  <w14:defaultImageDpi w14:val="300"/>
  <w15:docId w15:val="{48210F7A-3F86-4B1D-983A-DB2807058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pageBreakBefore/>
      <w:spacing w:before="240"/>
      <w:jc w:val="left"/>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pageBreakBefore/>
      <w:jc w:val="left"/>
    </w:pPr>
    <w:rPr>
      <w:b/>
      <w:sz w:val="32"/>
    </w:rPr>
  </w:style>
  <w:style w:type="paragraph" w:styleId="TOC1">
    <w:name w:val="toc 1"/>
    <w:basedOn w:val="Normal"/>
    <w:next w:val="Normal"/>
    <w:autoRedefine/>
    <w:uiPriority w:val="39"/>
    <w:unhideWhenUsed/>
    <w:rsid w:val="009F5DF3"/>
    <w:pPr>
      <w:spacing w:after="100"/>
    </w:pPr>
  </w:style>
  <w:style w:type="paragraph" w:styleId="TOC2">
    <w:name w:val="toc 2"/>
    <w:basedOn w:val="Normal"/>
    <w:next w:val="Normal"/>
    <w:autoRedefine/>
    <w:uiPriority w:val="39"/>
    <w:unhideWhenUsed/>
    <w:rsid w:val="009F5DF3"/>
    <w:pPr>
      <w:spacing w:after="100"/>
      <w:ind w:left="240"/>
    </w:pPr>
  </w:style>
  <w:style w:type="character" w:styleId="Hyperlink">
    <w:name w:val="Hyperlink"/>
    <w:basedOn w:val="DefaultParagraphFont"/>
    <w:uiPriority w:val="99"/>
    <w:unhideWhenUsed/>
    <w:rsid w:val="009F5DF3"/>
    <w:rPr>
      <w:color w:val="0000FF" w:themeColor="hyperlink"/>
      <w:u w:val="single"/>
    </w:rPr>
  </w:style>
  <w:style w:type="paragraph" w:styleId="TableofFigures">
    <w:name w:val="table of figures"/>
    <w:basedOn w:val="Normal"/>
    <w:next w:val="Normal"/>
    <w:uiPriority w:val="99"/>
    <w:unhideWhenUsed/>
    <w:rsid w:val="009F5DF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2776</Words>
  <Characters>15826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Katongole</cp:lastModifiedBy>
  <cp:revision>2</cp:revision>
  <dcterms:created xsi:type="dcterms:W3CDTF">2013-12-23T23:15:00Z</dcterms:created>
  <dcterms:modified xsi:type="dcterms:W3CDTF">2026-10-06T20:47:00Z</dcterms:modified>
  <cp:category/>
</cp:coreProperties>
</file>